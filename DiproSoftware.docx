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138" w:type="dxa"/>
        <w:jc w:val="center"/>
        <w:tblLook w:val="04A0" w:firstRow="1" w:lastRow="0" w:firstColumn="1" w:lastColumn="0" w:noHBand="0" w:noVBand="1"/>
        <w:tblW w:w="15138" w:type="dxa"/>
        <w:tblLayout w:type="fixed"/>
      </w:tblPr>
      <w:tblGrid>
        <w:gridCol w:w="2523"/>
        <w:gridCol w:w="2523"/>
        <w:gridCol w:w="2523"/>
        <w:gridCol w:w="2523"/>
        <w:gridCol w:w="2523"/>
        <w:gridCol w:w="2523"/>
      </w:tblGrid>
      <w:tr xmlns:wp14="http://schemas.microsoft.com/office/word/2010/wordml" w:rsidTr="4F60DF4F" w14:paraId="589E0912" wp14:textId="77777777">
        <w:trPr>
          <w:trHeight w:val="567" w:hRule="atLeast"/>
        </w:trPr>
        <w:tc>
          <w:tcPr>
            <w:tcW w:w="15136" w:type="dxa"/>
            <w:gridSpan w:val="6"/>
            <w:tcBorders>
              <w:top w:val="single" w:color="1B3A5C" w:sz="10"/>
              <w:left w:val="single" w:color="1B3A5C" w:sz="10"/>
              <w:bottom w:val="single" w:color="1B3A5C" w:sz="10"/>
              <w:right w:val="single" w:color="1B3A5C" w:sz="10"/>
            </w:tcBorders>
            <w:shd w:val="clear" w:color="auto" w:fill="1B3A5C"/>
            <w:tcBorders>
              <w:top w:val="single" w:color="1B3A5C" w:sz="10" w:space="0"/>
              <w:left w:val="single" w:color="1B3A5C" w:sz="10" w:space="0"/>
              <w:bottom w:val="single" w:color="1B3A5C" w:sz="10" w:space="0"/>
              <w:right w:val="single" w:color="1B3A5C" w:sz="10" w:space="0"/>
            </w:tcBorders>
            <w:tcMar>
              <w:top w:w="100" w:type="dxa"/>
              <w:left w:w="200" w:type="dxa"/>
              <w:bottom w:w="100" w:type="dxa"/>
              <w:left w:w="200" w:type="dxa"/>
              <w:right w:w="200" w:type="dxa"/>
            </w:tcMar>
            <w:vAlign w:val="center"/>
          </w:tcPr>
          <w:p w14:paraId="257D208C" wp14:textId="77777777">
            <w:pPr>
              <w:jc w:val="left"/>
              <w:spacing w:before="100" w:after="100" w:line="280" w:lineRule="exact"/>
            </w:pPr>
            <w:r>
              <w:rPr>
                <w:rFonts w:ascii="Calibri" w:hAnsi="Calibri"/>
                <w:b/>
                <w:i w:val="0"/>
                <w:color w:val="FFFFFF"/>
                <w:sz w:val="24"/>
              </w:rPr>
              <w:t xml:space="preserve">Project Name:   </w:t>
            </w:r>
            <w:r>
              <w:rPr>
                <w:rFonts w:ascii="Calibri" w:hAnsi="Calibri"/>
                <w:b w:val="0"/>
                <w:i w:val="0"/>
                <w:color w:val="FFFFFF"/>
                <w:sz w:val="24"/>
              </w:rPr>
              <w:t>SmartRoad BD — AI-Powered Road Infrastructure Intelligence System</w:t>
            </w:r>
          </w:p>
        </w:tc>
      </w:tr>
      <w:tr xmlns:wp14="http://schemas.microsoft.com/office/word/2010/wordml" w:rsidTr="4F60DF4F" w14:paraId="014C8BED" wp14:textId="77777777">
        <w:trPr>
          <w:trHeight w:val="481" w:hRule="atLeast"/>
        </w:trPr>
        <w:tc>
          <w:tcPr>
            <w:tcBorders>
              <w:top w:val="single" w:color="B4C7E7" w:sz="6"/>
              <w:left w:val="single" w:color="B4C7E7" w:sz="6"/>
              <w:bottom w:val="single" w:color="B4C7E7" w:sz="6"/>
              <w:right w:val="single" w:color="B4C7E7" w:sz="6"/>
            </w:tcBorders>
            <w:shd w:val="clear" w:color="auto" w:fill="D6E4F7"/>
            <w:tcBorders>
              <w:top w:val="single" w:color="B4C7E7" w:sz="6" w:space="0"/>
              <w:left w:val="single" w:color="B4C7E7" w:sz="6" w:space="0"/>
              <w:bottom w:val="single" w:color="B4C7E7" w:sz="6" w:space="0"/>
              <w:right w:val="single" w:color="B4C7E7" w:sz="6" w:space="0"/>
            </w:tcBorders>
            <w:tcMar>
              <w:top w:w="80" w:type="dxa"/>
              <w:left w:w="150" w:type="dxa"/>
              <w:bottom w:w="80" w:type="dxa"/>
              <w:left w:w="150" w:type="dxa"/>
              <w:right w:w="100" w:type="dxa"/>
            </w:tcMar>
            <w:vAlign w:val="center"/>
            <w:tcW w:w="510" w:type="dxa"/>
          </w:tcPr>
          <w:p w14:paraId="101AF2ED" wp14:textId="77777777">
            <w:pPr>
              <w:jc w:val="left"/>
              <w:spacing w:before="80" w:after="80" w:line="260" w:lineRule="exact"/>
            </w:pPr>
            <w:r>
              <w:rPr>
                <w:rFonts w:ascii="Calibri" w:hAnsi="Calibri"/>
                <w:b/>
                <w:i w:val="0"/>
                <w:color w:val="1B3A5C"/>
                <w:sz w:val="22"/>
              </w:rPr>
              <w:t>Test Case ID:</w:t>
            </w:r>
          </w:p>
        </w:tc>
        <w:tc>
          <w:tcPr>
            <w:gridSpan w:val="2"/>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left w:w="100" w:type="dxa"/>
              <w:bottom w:w="80" w:type="dxa"/>
              <w:left w:w="100" w:type="dxa"/>
              <w:right w:w="150" w:type="dxa"/>
            </w:tcMar>
            <w:vAlign w:val="center"/>
            <w:tcW w:w="7143" w:type="dxa"/>
          </w:tcPr>
          <w:p w:rsidP="4FF944F4" w14:paraId="58E43530" wp14:textId="5010B7D4">
            <w:pPr>
              <w:pStyle w:val="Normal"/>
              <w:spacing w:before="80" w:after="80" w:line="260" w:lineRule="exact"/>
              <w:jc w:val="left"/>
              <w:spacing w:before="80" w:after="80" w:line="260" w:lineRule="exact"/>
            </w:pPr>
            <w:r w:rsidRPr="4FF944F4" w:rsidR="4FF944F4">
              <w:rPr>
                <w:rFonts w:ascii="Calibri" w:hAnsi="Calibri" w:eastAsia="Calibri" w:cs="Calibri"/>
                <w:noProof w:val="0"/>
                <w:sz w:val="22"/>
                <w:szCs w:val="22"/>
                <w:lang w:val="en-US"/>
              </w:rPr>
              <w:t>TC_SRB_03</w:t>
            </w:r>
          </w:p>
        </w:tc>
        <w:tc>
          <w:tcPr>
            <w:gridSpan w:val="2"/>
            <w:tcBorders>
              <w:top w:val="single" w:color="B4C7E7" w:sz="6"/>
              <w:left w:val="single" w:color="B4C7E7" w:sz="6"/>
              <w:bottom w:val="single" w:color="B4C7E7" w:sz="6"/>
              <w:right w:val="single" w:color="B4C7E7" w:sz="6"/>
            </w:tcBorders>
            <w:shd w:val="clear" w:color="auto" w:fill="D6E4F7"/>
            <w:tcBorders>
              <w:top w:val="single" w:color="B4C7E7" w:sz="6" w:space="0"/>
              <w:left w:val="single" w:color="B4C7E7" w:sz="6" w:space="0"/>
              <w:bottom w:val="single" w:color="B4C7E7" w:sz="6" w:space="0"/>
              <w:right w:val="single" w:color="B4C7E7" w:sz="6" w:space="0"/>
            </w:tcBorders>
            <w:tcMar>
              <w:top w:w="80" w:type="dxa"/>
              <w:left w:w="150" w:type="dxa"/>
              <w:bottom w:w="80" w:type="dxa"/>
              <w:left w:w="150" w:type="dxa"/>
              <w:right w:w="100" w:type="dxa"/>
            </w:tcMar>
            <w:vAlign w:val="center"/>
            <w:tcW w:w="6349" w:type="dxa"/>
          </w:tcPr>
          <w:p w14:paraId="688B533C" wp14:textId="77777777">
            <w:pPr>
              <w:jc w:val="left"/>
              <w:spacing w:before="80" w:after="80" w:line="260" w:lineRule="exact"/>
            </w:pPr>
            <w:r>
              <w:rPr>
                <w:rFonts w:ascii="Calibri" w:hAnsi="Calibri"/>
                <w:b/>
                <w:i w:val="0"/>
                <w:color w:val="1B3A5C"/>
                <w:sz w:val="22"/>
              </w:rPr>
              <w:t>Designed by:</w:t>
            </w:r>
          </w:p>
        </w:tc>
        <w:tc>
          <w:tcPr>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left w:w="100" w:type="dxa"/>
              <w:bottom w:w="80" w:type="dxa"/>
              <w:left w:w="100" w:type="dxa"/>
              <w:right w:w="150" w:type="dxa"/>
            </w:tcMar>
            <w:vAlign w:val="center"/>
            <w:tcW w:w="1134" w:type="dxa"/>
          </w:tcPr>
          <w:p w14:paraId="5D0BE806" wp14:textId="77777777">
            <w:pPr>
              <w:jc w:val="left"/>
              <w:spacing w:before="80" w:after="80" w:line="260" w:lineRule="exact"/>
            </w:pPr>
            <w:r>
              <w:rPr>
                <w:rFonts w:ascii="Calibri" w:hAnsi="Calibri"/>
                <w:b w:val="0"/>
                <w:i w:val="0"/>
                <w:color w:val="262626"/>
                <w:sz w:val="22"/>
              </w:rPr>
              <w:t>SmartRoad BD QA Team</w:t>
            </w:r>
          </w:p>
        </w:tc>
      </w:tr>
      <w:tr xmlns:wp14="http://schemas.microsoft.com/office/word/2010/wordml" w:rsidTr="4F60DF4F" w14:paraId="49DEE984" wp14:textId="77777777">
        <w:trPr>
          <w:trHeight w:val="481" w:hRule="atLeast"/>
        </w:trPr>
        <w:tc>
          <w:tcPr>
            <w:tcW w:w="510" w:type="dxa"/>
            <w:tcBorders>
              <w:top w:val="single" w:color="B4C7E7" w:sz="6"/>
              <w:left w:val="single" w:color="B4C7E7" w:sz="6"/>
              <w:bottom w:val="single" w:color="B4C7E7" w:sz="6"/>
              <w:right w:val="single" w:color="B4C7E7" w:sz="6"/>
            </w:tcBorders>
            <w:shd w:val="clear" w:color="auto" w:fill="D6E4F7"/>
            <w:tcBorders>
              <w:top w:val="single" w:color="B4C7E7" w:sz="6" w:space="0"/>
              <w:left w:val="single" w:color="B4C7E7" w:sz="6" w:space="0"/>
              <w:bottom w:val="single" w:color="B4C7E7" w:sz="6" w:space="0"/>
              <w:right w:val="single" w:color="B4C7E7" w:sz="6" w:space="0"/>
            </w:tcBorders>
            <w:tcMar>
              <w:top w:w="80" w:type="dxa"/>
              <w:left w:w="150" w:type="dxa"/>
              <w:bottom w:w="80" w:type="dxa"/>
              <w:left w:w="150" w:type="dxa"/>
              <w:right w:w="100" w:type="dxa"/>
            </w:tcMar>
            <w:vAlign w:val="center"/>
          </w:tcPr>
          <w:p w14:paraId="0A7C1A86" wp14:textId="77777777">
            <w:pPr>
              <w:jc w:val="left"/>
              <w:spacing w:before="80" w:after="80" w:line="260" w:lineRule="exact"/>
            </w:pPr>
            <w:r>
              <w:rPr>
                <w:rFonts w:ascii="Calibri" w:hAnsi="Calibri"/>
                <w:b/>
                <w:i w:val="0"/>
                <w:color w:val="1B3A5C"/>
                <w:sz w:val="22"/>
              </w:rPr>
              <w:t>Priority:</w:t>
            </w:r>
          </w:p>
        </w:tc>
        <w:tc>
          <w:tcPr>
            <w:tcW w:w="7143" w:type="dxa"/>
            <w:gridSpan w:val="2"/>
            <w:tcBorders>
              <w:top w:val="single" w:color="B4C7E7" w:sz="6"/>
              <w:left w:val="single" w:color="B4C7E7" w:sz="6"/>
              <w:bottom w:val="single" w:color="B4C7E7" w:sz="6"/>
              <w:right w:val="single" w:color="B4C7E7" w:sz="6"/>
            </w:tcBorders>
            <w:shd w:val="clear" w:color="auto" w:fill="FFF2CC"/>
            <w:tcBorders>
              <w:top w:val="single" w:color="B4C7E7" w:sz="6" w:space="0"/>
              <w:left w:val="single" w:color="B4C7E7" w:sz="6" w:space="0"/>
              <w:bottom w:val="single" w:color="B4C7E7" w:sz="6" w:space="0"/>
              <w:right w:val="single" w:color="B4C7E7" w:sz="6" w:space="0"/>
            </w:tcBorders>
            <w:tcMar>
              <w:top w:w="80" w:type="dxa"/>
              <w:left w:w="100" w:type="dxa"/>
              <w:bottom w:w="80" w:type="dxa"/>
              <w:left w:w="100" w:type="dxa"/>
              <w:right w:w="150" w:type="dxa"/>
            </w:tcMar>
            <w:vAlign w:val="center"/>
          </w:tcPr>
          <w:p w14:paraId="7E177962" wp14:textId="77777777">
            <w:pPr>
              <w:jc w:val="left"/>
              <w:spacing w:before="80" w:after="80" w:line="260" w:lineRule="exact"/>
            </w:pPr>
            <w:r>
              <w:rPr>
                <w:rFonts w:ascii="Calibri" w:hAnsi="Calibri"/>
                <w:b/>
                <w:i w:val="0"/>
                <w:color w:val="7F4F00"/>
                <w:sz w:val="22"/>
              </w:rPr>
              <w:t>High</w:t>
            </w:r>
          </w:p>
        </w:tc>
        <w:tc>
          <w:tcPr>
            <w:tcW w:w="6349" w:type="dxa"/>
            <w:gridSpan w:val="2"/>
            <w:tcBorders>
              <w:top w:val="single" w:color="B4C7E7" w:sz="6"/>
              <w:left w:val="single" w:color="B4C7E7" w:sz="6"/>
              <w:bottom w:val="single" w:color="B4C7E7" w:sz="6"/>
              <w:right w:val="single" w:color="B4C7E7" w:sz="6"/>
            </w:tcBorders>
            <w:shd w:val="clear" w:color="auto" w:fill="D6E4F7"/>
            <w:tcBorders>
              <w:top w:val="single" w:color="B4C7E7" w:sz="6" w:space="0"/>
              <w:left w:val="single" w:color="B4C7E7" w:sz="6" w:space="0"/>
              <w:bottom w:val="single" w:color="B4C7E7" w:sz="6" w:space="0"/>
              <w:right w:val="single" w:color="B4C7E7" w:sz="6" w:space="0"/>
            </w:tcBorders>
            <w:tcMar>
              <w:top w:w="80" w:type="dxa"/>
              <w:left w:w="150" w:type="dxa"/>
              <w:bottom w:w="80" w:type="dxa"/>
              <w:left w:w="150" w:type="dxa"/>
              <w:right w:w="100" w:type="dxa"/>
            </w:tcMar>
            <w:vAlign w:val="center"/>
          </w:tcPr>
          <w:p w14:paraId="258A47C1" wp14:textId="77777777">
            <w:pPr>
              <w:jc w:val="left"/>
              <w:spacing w:before="80" w:after="80" w:line="260" w:lineRule="exact"/>
            </w:pPr>
            <w:r>
              <w:rPr>
                <w:rFonts w:ascii="Calibri" w:hAnsi="Calibri"/>
                <w:b/>
                <w:i w:val="0"/>
                <w:color w:val="1B3A5C"/>
                <w:sz w:val="22"/>
              </w:rPr>
              <w:t>Designed date:</w:t>
            </w:r>
          </w:p>
        </w:tc>
        <w:tc>
          <w:tcPr>
            <w:tcW w:w="1134"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left w:w="100" w:type="dxa"/>
              <w:bottom w:w="80" w:type="dxa"/>
              <w:left w:w="100" w:type="dxa"/>
              <w:right w:w="150" w:type="dxa"/>
            </w:tcMar>
            <w:vAlign w:val="center"/>
          </w:tcPr>
          <w:p w:rsidP="4FF944F4" w14:paraId="48BB10C7" wp14:textId="19A9434E">
            <w:pPr>
              <w:spacing w:before="80" w:after="80" w:line="260" w:lineRule="exact"/>
              <w:jc w:val="left"/>
              <w:spacing w:before="80" w:after="80" w:line="260" w:lineRule="exact"/>
            </w:pPr>
            <w:r w:rsidRPr="4FF944F4" w:rsidR="4FF944F4">
              <w:rPr>
                <w:rFonts w:ascii="Calibri" w:hAnsi="Calibri"/>
                <w:b w:val="0"/>
                <w:bCs w:val="0"/>
                <w:i w:val="0"/>
                <w:iCs w:val="0"/>
                <w:color w:val="262626" w:themeColor="text1" w:themeTint="D9" w:themeShade="FF"/>
                <w:sz w:val="22"/>
                <w:szCs w:val="22"/>
              </w:rPr>
              <w:t>28 / 04 / 2025</w:t>
            </w:r>
          </w:p>
        </w:tc>
      </w:tr>
      <w:tr xmlns:wp14="http://schemas.microsoft.com/office/word/2010/wordml" w:rsidTr="4F60DF4F" w14:paraId="761E53EE" wp14:textId="77777777">
        <w:trPr>
          <w:trHeight w:val="481" w:hRule="atLeast"/>
        </w:trPr>
        <w:tc>
          <w:tcPr>
            <w:tcW w:w="510" w:type="dxa"/>
            <w:tcBorders>
              <w:top w:val="single" w:color="B4C7E7" w:sz="6"/>
              <w:left w:val="single" w:color="B4C7E7" w:sz="6"/>
              <w:bottom w:val="single" w:color="B4C7E7" w:sz="6"/>
              <w:right w:val="single" w:color="B4C7E7" w:sz="6"/>
            </w:tcBorders>
            <w:shd w:val="clear" w:color="auto" w:fill="D6E4F7"/>
            <w:tcBorders>
              <w:top w:val="single" w:color="B4C7E7" w:sz="6" w:space="0"/>
              <w:left w:val="single" w:color="B4C7E7" w:sz="6" w:space="0"/>
              <w:bottom w:val="single" w:color="B4C7E7" w:sz="6" w:space="0"/>
              <w:right w:val="single" w:color="B4C7E7" w:sz="6" w:space="0"/>
            </w:tcBorders>
            <w:tcMar>
              <w:top w:w="80" w:type="dxa"/>
              <w:left w:w="150" w:type="dxa"/>
              <w:bottom w:w="80" w:type="dxa"/>
              <w:left w:w="150" w:type="dxa"/>
              <w:right w:w="100" w:type="dxa"/>
            </w:tcMar>
            <w:vAlign w:val="center"/>
          </w:tcPr>
          <w:p w14:paraId="4637B2E8" wp14:textId="77777777">
            <w:pPr>
              <w:jc w:val="left"/>
              <w:spacing w:before="80" w:after="80" w:line="260" w:lineRule="exact"/>
            </w:pPr>
            <w:r>
              <w:rPr>
                <w:rFonts w:ascii="Calibri" w:hAnsi="Calibri"/>
                <w:b/>
                <w:i w:val="0"/>
                <w:color w:val="1B3A5C"/>
                <w:sz w:val="22"/>
              </w:rPr>
              <w:t>Module:</w:t>
            </w:r>
          </w:p>
        </w:tc>
        <w:tc>
          <w:tcPr>
            <w:tcW w:w="7143" w:type="dxa"/>
            <w:gridSpan w:val="2"/>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left w:w="100" w:type="dxa"/>
              <w:bottom w:w="80" w:type="dxa"/>
              <w:left w:w="100" w:type="dxa"/>
              <w:right w:w="150" w:type="dxa"/>
            </w:tcMar>
            <w:vAlign w:val="center"/>
          </w:tcPr>
          <w:p w:rsidP="4FF944F4" w14:paraId="21332BCD" wp14:textId="7528AFF1">
            <w:pPr>
              <w:pStyle w:val="Normal"/>
              <w:spacing w:before="80" w:after="80" w:line="260" w:lineRule="exact"/>
              <w:jc w:val="left"/>
              <w:spacing w:before="80" w:after="80" w:line="260" w:lineRule="exact"/>
            </w:pPr>
            <w:r w:rsidRPr="4FF944F4" w:rsidR="4FF944F4">
              <w:rPr>
                <w:rFonts w:ascii="Calibri" w:hAnsi="Calibri" w:eastAsia="Calibri" w:cs="Calibri"/>
                <w:noProof w:val="0"/>
                <w:sz w:val="22"/>
                <w:szCs w:val="22"/>
                <w:lang w:val="en-US"/>
              </w:rPr>
              <w:t>Field Engineer Mobile App — Repair Verification</w:t>
            </w:r>
          </w:p>
        </w:tc>
        <w:tc>
          <w:tcPr>
            <w:tcW w:w="6349" w:type="dxa"/>
            <w:gridSpan w:val="2"/>
            <w:tcBorders>
              <w:top w:val="single" w:color="B4C7E7" w:sz="6"/>
              <w:left w:val="single" w:color="B4C7E7" w:sz="6"/>
              <w:bottom w:val="single" w:color="B4C7E7" w:sz="6"/>
              <w:right w:val="single" w:color="B4C7E7" w:sz="6"/>
            </w:tcBorders>
            <w:shd w:val="clear" w:color="auto" w:fill="D6E4F7"/>
            <w:tcBorders>
              <w:top w:val="single" w:color="B4C7E7" w:sz="6" w:space="0"/>
              <w:left w:val="single" w:color="B4C7E7" w:sz="6" w:space="0"/>
              <w:bottom w:val="single" w:color="B4C7E7" w:sz="6" w:space="0"/>
              <w:right w:val="single" w:color="B4C7E7" w:sz="6" w:space="0"/>
            </w:tcBorders>
            <w:tcMar>
              <w:top w:w="80" w:type="dxa"/>
              <w:left w:w="150" w:type="dxa"/>
              <w:bottom w:w="80" w:type="dxa"/>
              <w:left w:w="150" w:type="dxa"/>
              <w:right w:w="100" w:type="dxa"/>
            </w:tcMar>
            <w:vAlign w:val="center"/>
          </w:tcPr>
          <w:p w14:paraId="268536BC" wp14:textId="77777777">
            <w:pPr>
              <w:jc w:val="left"/>
              <w:spacing w:before="80" w:after="80" w:line="260" w:lineRule="exact"/>
            </w:pPr>
            <w:r>
              <w:rPr>
                <w:rFonts w:ascii="Calibri" w:hAnsi="Calibri"/>
                <w:b/>
                <w:i w:val="0"/>
                <w:color w:val="1B3A5C"/>
                <w:sz w:val="22"/>
              </w:rPr>
              <w:t>Executed by:</w:t>
            </w:r>
          </w:p>
        </w:tc>
        <w:tc>
          <w:tcPr>
            <w:tcW w:w="1134"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left w:w="100" w:type="dxa"/>
              <w:bottom w:w="80" w:type="dxa"/>
              <w:left w:w="100" w:type="dxa"/>
              <w:right w:w="150" w:type="dxa"/>
            </w:tcMar>
            <w:vAlign w:val="center"/>
          </w:tcPr>
          <w:p w:rsidP="4FF944F4" w14:paraId="0D909AED" wp14:textId="4E45D1EB">
            <w:pPr>
              <w:spacing w:before="80" w:after="80" w:line="260" w:lineRule="exact"/>
              <w:jc w:val="left"/>
              <w:spacing w:before="80" w:after="80" w:line="260" w:lineRule="exact"/>
            </w:pPr>
            <w:r w:rsidRPr="4FF944F4" w:rsidR="4FF944F4">
              <w:rPr>
                <w:rFonts w:ascii="Calibri" w:hAnsi="Calibri"/>
                <w:b w:val="0"/>
                <w:bCs w:val="0"/>
                <w:i w:val="0"/>
                <w:iCs w:val="0"/>
                <w:color w:val="262626" w:themeColor="text1" w:themeTint="D9" w:themeShade="FF"/>
                <w:sz w:val="22"/>
                <w:szCs w:val="22"/>
              </w:rPr>
              <w:t xml:space="preserve">Sudipto </w:t>
            </w:r>
            <w:r w:rsidRPr="4FF944F4" w:rsidR="4FF944F4">
              <w:rPr>
                <w:rFonts w:ascii="Calibri" w:hAnsi="Calibri"/>
                <w:b w:val="0"/>
                <w:bCs w:val="0"/>
                <w:i w:val="0"/>
                <w:iCs w:val="0"/>
                <w:color w:val="262626" w:themeColor="text1" w:themeTint="D9" w:themeShade="FF"/>
                <w:sz w:val="22"/>
                <w:szCs w:val="22"/>
              </w:rPr>
              <w:t>Samadder</w:t>
            </w:r>
            <w:r w:rsidRPr="4FF944F4" w:rsidR="4FF944F4">
              <w:rPr>
                <w:rFonts w:ascii="Calibri" w:hAnsi="Calibri"/>
                <w:b w:val="0"/>
                <w:bCs w:val="0"/>
                <w:i w:val="0"/>
                <w:iCs w:val="0"/>
                <w:color w:val="262626" w:themeColor="text1" w:themeTint="D9" w:themeShade="FF"/>
                <w:sz w:val="22"/>
                <w:szCs w:val="22"/>
              </w:rPr>
              <w:t xml:space="preserve"> Dipro</w:t>
            </w:r>
          </w:p>
        </w:tc>
      </w:tr>
      <w:tr xmlns:wp14="http://schemas.microsoft.com/office/word/2010/wordml" w:rsidTr="4F60DF4F" w14:paraId="54C4C746" wp14:textId="77777777">
        <w:trPr>
          <w:trHeight w:val="481" w:hRule="atLeast"/>
        </w:trPr>
        <w:tc>
          <w:tcPr>
            <w:tcW w:w="510" w:type="dxa"/>
            <w:tcBorders>
              <w:top w:val="single" w:color="B4C7E7" w:sz="6"/>
              <w:left w:val="single" w:color="B4C7E7" w:sz="6"/>
              <w:bottom w:val="single" w:color="B4C7E7" w:sz="6"/>
              <w:right w:val="single" w:color="B4C7E7" w:sz="6"/>
            </w:tcBorders>
            <w:shd w:val="clear" w:color="auto" w:fill="D6E4F7"/>
            <w:tcBorders>
              <w:top w:val="single" w:color="B4C7E7" w:sz="6" w:space="0"/>
              <w:left w:val="single" w:color="B4C7E7" w:sz="6" w:space="0"/>
              <w:bottom w:val="single" w:color="B4C7E7" w:sz="6" w:space="0"/>
              <w:right w:val="single" w:color="B4C7E7" w:sz="6" w:space="0"/>
            </w:tcBorders>
            <w:tcMar>
              <w:top w:w="80" w:type="dxa"/>
              <w:left w:w="150" w:type="dxa"/>
              <w:bottom w:w="80" w:type="dxa"/>
              <w:left w:w="150" w:type="dxa"/>
              <w:right w:w="100" w:type="dxa"/>
            </w:tcMar>
            <w:vAlign w:val="center"/>
          </w:tcPr>
          <w:p w14:paraId="4BC121C7" wp14:textId="77777777">
            <w:pPr>
              <w:jc w:val="left"/>
              <w:spacing w:before="80" w:after="80" w:line="260" w:lineRule="exact"/>
            </w:pPr>
            <w:r>
              <w:rPr>
                <w:rFonts w:ascii="Calibri" w:hAnsi="Calibri"/>
                <w:b/>
                <w:i w:val="0"/>
                <w:color w:val="1B3A5C"/>
                <w:sz w:val="22"/>
              </w:rPr>
              <w:t>Execution date:</w:t>
            </w:r>
          </w:p>
        </w:tc>
        <w:tc>
          <w:tcPr>
            <w:tcW w:w="7143" w:type="dxa"/>
            <w:gridSpan w:val="2"/>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left w:w="100" w:type="dxa"/>
              <w:bottom w:w="80" w:type="dxa"/>
              <w:left w:w="100" w:type="dxa"/>
              <w:right w:w="150" w:type="dxa"/>
            </w:tcMar>
            <w:vAlign w:val="center"/>
          </w:tcPr>
          <w:p w:rsidP="4FF944F4" w14:paraId="150D7889" wp14:textId="6171CC6D">
            <w:pPr>
              <w:spacing w:before="80" w:after="80" w:line="260" w:lineRule="exact"/>
              <w:jc w:val="left"/>
              <w:spacing w:before="80" w:after="80" w:line="260" w:lineRule="exact"/>
            </w:pPr>
            <w:r w:rsidRPr="4FF944F4" w:rsidR="4FF944F4">
              <w:rPr>
                <w:rFonts w:ascii="Calibri" w:hAnsi="Calibri"/>
                <w:b w:val="0"/>
                <w:bCs w:val="0"/>
                <w:i w:val="0"/>
                <w:iCs w:val="0"/>
                <w:color w:val="262626" w:themeColor="text1" w:themeTint="D9" w:themeShade="FF"/>
                <w:sz w:val="22"/>
                <w:szCs w:val="22"/>
              </w:rPr>
              <w:t>1 / 05 / 2025</w:t>
            </w:r>
          </w:p>
        </w:tc>
        <w:tc>
          <w:tcPr>
            <w:tcW w:w="6349" w:type="dxa"/>
            <w:gridSpan w:val="2"/>
            <w:tcBorders>
              <w:top w:val="single" w:color="B4C7E7" w:sz="6"/>
              <w:left w:val="single" w:color="B4C7E7" w:sz="6"/>
              <w:bottom w:val="single" w:color="B4C7E7" w:sz="6"/>
              <w:right w:val="single" w:color="B4C7E7" w:sz="6"/>
            </w:tcBorders>
            <w:shd w:val="clear" w:color="auto" w:fill="D6E4F7"/>
            <w:tcBorders>
              <w:top w:val="single" w:color="B4C7E7" w:sz="6" w:space="0"/>
              <w:left w:val="single" w:color="B4C7E7" w:sz="6" w:space="0"/>
              <w:bottom w:val="single" w:color="B4C7E7" w:sz="6" w:space="0"/>
              <w:right w:val="single" w:color="B4C7E7" w:sz="6" w:space="0"/>
            </w:tcBorders>
            <w:tcMar>
              <w:top w:w="80" w:type="dxa"/>
              <w:left w:w="150" w:type="dxa"/>
              <w:bottom w:w="80" w:type="dxa"/>
              <w:left w:w="150" w:type="dxa"/>
              <w:right w:w="100" w:type="dxa"/>
            </w:tcMar>
            <w:vAlign w:val="center"/>
          </w:tcPr>
          <w:p w14:paraId="672A6659" wp14:textId="77777777">
            <w:pPr>
              <w:jc w:val="left"/>
              <w:spacing w:before="80" w:after="80" w:line="260" w:lineRule="exact"/>
            </w:pPr>
            <w:r>
              <w:rPr>
                <w:rFonts w:ascii="Calibri" w:hAnsi="Calibri"/>
                <w:b w:val="0"/>
                <w:i w:val="0"/>
                <w:color w:val="1B3A5C"/>
                <w:sz w:val="22"/>
              </w:rPr>
            </w:r>
          </w:p>
        </w:tc>
        <w:tc>
          <w:tcPr>
            <w:tcW w:w="1134"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left w:w="100" w:type="dxa"/>
              <w:bottom w:w="80" w:type="dxa"/>
              <w:left w:w="100" w:type="dxa"/>
              <w:right w:w="150" w:type="dxa"/>
            </w:tcMar>
            <w:vAlign w:val="center"/>
          </w:tcPr>
          <w:p w14:paraId="0A37501D" wp14:textId="77777777">
            <w:pPr>
              <w:jc w:val="left"/>
              <w:spacing w:before="80" w:after="80" w:line="260" w:lineRule="exact"/>
            </w:pPr>
            <w:r>
              <w:rPr>
                <w:rFonts w:ascii="Calibri" w:hAnsi="Calibri"/>
                <w:b w:val="0"/>
                <w:i w:val="0"/>
                <w:color w:val="262626"/>
                <w:sz w:val="22"/>
              </w:rPr>
            </w:r>
          </w:p>
        </w:tc>
      </w:tr>
      <w:tr xmlns:wp14="http://schemas.microsoft.com/office/word/2010/wordml" w:rsidTr="4F60DF4F" w14:paraId="0A41C340" wp14:textId="77777777">
        <w:trPr>
          <w:trHeight w:val="793" w:hRule="atLeast"/>
        </w:trPr>
        <w:tc>
          <w:tcPr>
            <w:tcW w:w="510" w:type="dxa"/>
            <w:tcBorders>
              <w:top w:val="single" w:color="B4C7E7" w:sz="6"/>
              <w:left w:val="single" w:color="B4C7E7" w:sz="6"/>
              <w:bottom w:val="single" w:color="B4C7E7" w:sz="6"/>
              <w:right w:val="single" w:color="B4C7E7" w:sz="6"/>
            </w:tcBorders>
            <w:shd w:val="clear" w:color="auto" w:fill="D6E4F7"/>
            <w:tcBorders>
              <w:top w:val="single" w:color="B4C7E7" w:sz="6" w:space="0"/>
              <w:left w:val="single" w:color="B4C7E7" w:sz="6" w:space="0"/>
              <w:bottom w:val="single" w:color="B4C7E7" w:sz="6" w:space="0"/>
              <w:right w:val="single" w:color="B4C7E7" w:sz="6" w:space="0"/>
            </w:tcBorders>
            <w:tcMar>
              <w:top w:w="80" w:type="dxa"/>
              <w:left w:w="150" w:type="dxa"/>
              <w:bottom w:w="80" w:type="dxa"/>
              <w:left w:w="150" w:type="dxa"/>
              <w:right w:w="100" w:type="dxa"/>
            </w:tcMar>
            <w:vAlign w:val="top"/>
          </w:tcPr>
          <w:p w14:paraId="73A10B5A" wp14:textId="77777777">
            <w:pPr>
              <w:jc w:val="left"/>
              <w:spacing w:before="100" w:after="100" w:line="260" w:lineRule="exact"/>
            </w:pPr>
            <w:r>
              <w:rPr>
                <w:rFonts w:ascii="Calibri" w:hAnsi="Calibri"/>
                <w:b/>
                <w:i w:val="0"/>
                <w:color w:val="1B3A5C"/>
                <w:sz w:val="22"/>
              </w:rPr>
              <w:t>Test Title:</w:t>
            </w:r>
          </w:p>
        </w:tc>
        <w:tc>
          <w:tcPr>
            <w:tcW w:w="14626" w:type="dxa"/>
            <w:gridSpan w:val="5"/>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left w:w="100" w:type="dxa"/>
              <w:bottom w:w="80" w:type="dxa"/>
              <w:left w:w="100" w:type="dxa"/>
              <w:right w:w="150" w:type="dxa"/>
            </w:tcMar>
            <w:vAlign w:val="top"/>
          </w:tcPr>
          <w:p w:rsidP="4FF944F4" w14:paraId="1079C0F1" wp14:textId="72553A40">
            <w:pPr>
              <w:pStyle w:val="Normal"/>
              <w:spacing w:before="100" w:after="100" w:line="280" w:lineRule="exact"/>
              <w:jc w:val="left"/>
              <w:spacing w:before="100" w:after="100" w:line="280" w:lineRule="exact"/>
            </w:pPr>
            <w:r w:rsidRPr="4FF944F4" w:rsidR="4FF944F4">
              <w:rPr>
                <w:rFonts w:ascii="Calibri" w:hAnsi="Calibri" w:eastAsia="Calibri" w:cs="Calibri"/>
                <w:noProof w:val="0"/>
                <w:sz w:val="22"/>
                <w:szCs w:val="22"/>
                <w:lang w:val="en-US"/>
              </w:rPr>
              <w:t xml:space="preserve">Verify that a Field Engineer can complete a repair, take a geotagged "After" photo, and </w:t>
            </w:r>
            <w:r w:rsidRPr="4FF944F4" w:rsidR="4FF944F4">
              <w:rPr>
                <w:rFonts w:ascii="Calibri" w:hAnsi="Calibri" w:eastAsia="Calibri" w:cs="Calibri"/>
                <w:noProof w:val="0"/>
                <w:sz w:val="22"/>
                <w:szCs w:val="22"/>
                <w:lang w:val="en-US"/>
              </w:rPr>
              <w:t>submit</w:t>
            </w:r>
            <w:r w:rsidRPr="4FF944F4" w:rsidR="4FF944F4">
              <w:rPr>
                <w:rFonts w:ascii="Calibri" w:hAnsi="Calibri" w:eastAsia="Calibri" w:cs="Calibri"/>
                <w:noProof w:val="0"/>
                <w:sz w:val="22"/>
                <w:szCs w:val="22"/>
                <w:lang w:val="en-US"/>
              </w:rPr>
              <w:t xml:space="preserve"> it for AI structural similarity verification</w:t>
            </w:r>
          </w:p>
        </w:tc>
      </w:tr>
      <w:tr xmlns:wp14="http://schemas.microsoft.com/office/word/2010/wordml" w:rsidTr="4F60DF4F" w14:paraId="41BC4F1F" wp14:textId="77777777">
        <w:trPr>
          <w:trHeight w:val="907" w:hRule="atLeast"/>
        </w:trPr>
        <w:tc>
          <w:tcPr>
            <w:tcW w:w="510" w:type="dxa"/>
            <w:tcBorders>
              <w:top w:val="single" w:color="B4C7E7" w:sz="6"/>
              <w:left w:val="single" w:color="B4C7E7" w:sz="6"/>
              <w:bottom w:val="single" w:color="B4C7E7" w:sz="6"/>
              <w:right w:val="single" w:color="B4C7E7" w:sz="6"/>
            </w:tcBorders>
            <w:shd w:val="clear" w:color="auto" w:fill="D6E4F7"/>
            <w:tcBorders>
              <w:top w:val="single" w:color="B4C7E7" w:sz="6" w:space="0"/>
              <w:left w:val="single" w:color="B4C7E7" w:sz="6" w:space="0"/>
              <w:bottom w:val="single" w:color="B4C7E7" w:sz="6" w:space="0"/>
              <w:right w:val="single" w:color="B4C7E7" w:sz="6" w:space="0"/>
            </w:tcBorders>
            <w:tcMar>
              <w:top w:w="80" w:type="dxa"/>
              <w:left w:w="150" w:type="dxa"/>
              <w:bottom w:w="80" w:type="dxa"/>
              <w:left w:w="150" w:type="dxa"/>
              <w:right w:w="100" w:type="dxa"/>
            </w:tcMar>
            <w:vAlign w:val="top"/>
          </w:tcPr>
          <w:p w14:paraId="6C7F3E71" wp14:textId="77777777">
            <w:pPr>
              <w:jc w:val="left"/>
              <w:spacing w:before="100" w:after="100" w:line="260" w:lineRule="exact"/>
            </w:pPr>
            <w:r>
              <w:rPr>
                <w:rFonts w:ascii="Calibri" w:hAnsi="Calibri"/>
                <w:b/>
                <w:i w:val="0"/>
                <w:color w:val="1B3A5C"/>
                <w:sz w:val="22"/>
              </w:rPr>
              <w:t>Description:</w:t>
            </w:r>
          </w:p>
        </w:tc>
        <w:tc>
          <w:tcPr>
            <w:tcW w:w="14626" w:type="dxa"/>
            <w:gridSpan w:val="5"/>
            <w:tcBorders>
              <w:top w:val="single" w:color="B4C7E7" w:sz="6"/>
              <w:left w:val="single" w:color="B4C7E7" w:sz="6"/>
              <w:bottom w:val="single" w:color="B4C7E7" w:sz="6"/>
              <w:right w:val="single" w:color="B4C7E7" w:sz="6"/>
            </w:tcBorders>
            <w:shd w:val="clear" w:color="auto" w:fill="EBF3FC"/>
            <w:tcBorders>
              <w:top w:val="single" w:color="B4C7E7" w:sz="6" w:space="0"/>
              <w:left w:val="single" w:color="B4C7E7" w:sz="6" w:space="0"/>
              <w:bottom w:val="single" w:color="B4C7E7" w:sz="6" w:space="0"/>
              <w:right w:val="single" w:color="B4C7E7" w:sz="6" w:space="0"/>
            </w:tcBorders>
            <w:tcMar>
              <w:top w:w="80" w:type="dxa"/>
              <w:left w:w="100" w:type="dxa"/>
              <w:bottom w:w="80" w:type="dxa"/>
              <w:left w:w="100" w:type="dxa"/>
              <w:right w:w="150" w:type="dxa"/>
            </w:tcMar>
            <w:vAlign w:val="top"/>
          </w:tcPr>
          <w:p w:rsidP="4FF944F4" w14:paraId="07924026" wp14:textId="633D5726">
            <w:pPr>
              <w:pStyle w:val="Normal"/>
              <w:spacing w:before="100" w:after="100" w:line="280" w:lineRule="exact"/>
              <w:jc w:val="left"/>
              <w:spacing w:before="100" w:after="100" w:line="280" w:lineRule="exact"/>
            </w:pPr>
            <w:r w:rsidRPr="4FF944F4" w:rsidR="4FF944F4">
              <w:rPr>
                <w:rFonts w:ascii="Calibri" w:hAnsi="Calibri" w:eastAsia="Calibri" w:cs="Calibri"/>
                <w:noProof w:val="0"/>
                <w:sz w:val="22"/>
                <w:szCs w:val="22"/>
                <w:lang w:val="en-US"/>
              </w:rPr>
              <w:t>This test ensures that the "Closed Feedback Loop" works for field staff. It checks that the app enforces GPS location during photo capture and that the structural similarity AI successfully compares before and after states</w:t>
            </w:r>
            <w:r w:rsidRPr="4FF944F4" w:rsidR="4FF944F4">
              <w:rPr>
                <w:rFonts w:ascii="Calibri" w:hAnsi="Calibri"/>
                <w:b w:val="0"/>
                <w:bCs w:val="0"/>
                <w:i w:val="0"/>
                <w:iCs w:val="0"/>
                <w:color w:val="262626" w:themeColor="text1" w:themeTint="D9" w:themeShade="FF"/>
                <w:sz w:val="22"/>
                <w:szCs w:val="22"/>
              </w:rPr>
              <w:t>.</w:t>
            </w:r>
          </w:p>
        </w:tc>
      </w:tr>
      <w:tr xmlns:wp14="http://schemas.microsoft.com/office/word/2010/wordml" w:rsidTr="4F60DF4F" w14:paraId="506605FD" wp14:textId="77777777">
        <w:trPr>
          <w:trHeight w:val="1927" w:hRule="atLeast"/>
        </w:trPr>
        <w:tc>
          <w:tcPr>
            <w:tcW w:w="510" w:type="dxa"/>
            <w:tcBorders>
              <w:top w:val="single" w:color="B4C7E7" w:sz="6"/>
              <w:left w:val="single" w:color="B4C7E7" w:sz="6"/>
              <w:bottom w:val="single" w:color="B4C7E7" w:sz="6"/>
              <w:right w:val="single" w:color="B4C7E7" w:sz="6"/>
            </w:tcBorders>
            <w:shd w:val="clear" w:color="auto" w:fill="D6E4F7"/>
            <w:tcBorders>
              <w:top w:val="single" w:color="B4C7E7" w:sz="6" w:space="0"/>
              <w:left w:val="single" w:color="B4C7E7" w:sz="6" w:space="0"/>
              <w:bottom w:val="single" w:color="B4C7E7" w:sz="6" w:space="0"/>
              <w:right w:val="single" w:color="B4C7E7" w:sz="6" w:space="0"/>
            </w:tcBorders>
            <w:tcMar>
              <w:top w:w="80" w:type="dxa"/>
              <w:left w:w="150" w:type="dxa"/>
              <w:bottom w:w="80" w:type="dxa"/>
              <w:left w:w="150" w:type="dxa"/>
              <w:right w:w="100" w:type="dxa"/>
            </w:tcMar>
            <w:vAlign w:val="top"/>
          </w:tcPr>
          <w:p w14:paraId="07C03162" wp14:textId="77777777">
            <w:pPr>
              <w:jc w:val="left"/>
              <w:spacing w:before="100" w:after="100" w:line="260" w:lineRule="exact"/>
            </w:pPr>
            <w:r>
              <w:rPr>
                <w:rFonts w:ascii="Calibri" w:hAnsi="Calibri"/>
                <w:b/>
                <w:i w:val="0"/>
                <w:color w:val="1B3A5C"/>
                <w:sz w:val="22"/>
              </w:rPr>
              <w:t>Preconditions:</w:t>
            </w:r>
          </w:p>
        </w:tc>
        <w:tc>
          <w:tcPr>
            <w:tcW w:w="14626" w:type="dxa"/>
            <w:gridSpan w:val="5"/>
            <w:tcBorders>
              <w:top w:val="single" w:color="B4C7E7" w:sz="6"/>
              <w:left w:val="single" w:color="B4C7E7" w:sz="6"/>
              <w:bottom w:val="single" w:color="B4C7E7" w:sz="6"/>
              <w:right w:val="single" w:color="B4C7E7" w:sz="6"/>
            </w:tcBorders>
            <w:shd w:val="clear" w:color="auto" w:fill="EBF3FC"/>
            <w:tcBorders>
              <w:top w:val="single" w:color="B4C7E7" w:sz="6" w:space="0"/>
              <w:left w:val="single" w:color="B4C7E7" w:sz="6" w:space="0"/>
              <w:bottom w:val="single" w:color="B4C7E7" w:sz="6" w:space="0"/>
              <w:right w:val="single" w:color="B4C7E7" w:sz="6" w:space="0"/>
            </w:tcBorders>
            <w:tcMar>
              <w:top w:w="80" w:type="dxa"/>
              <w:left w:w="100" w:type="dxa"/>
              <w:bottom w:w="80" w:type="dxa"/>
              <w:left w:w="100" w:type="dxa"/>
              <w:right w:w="150" w:type="dxa"/>
            </w:tcMar>
            <w:vAlign w:val="top"/>
          </w:tcPr>
          <w:p w:rsidP="4FF944F4" w14:paraId="7F9952BD" wp14:textId="18AFDA52">
            <w:pPr>
              <w:spacing w:before="240" w:beforeAutospacing="off" w:after="240" w:afterAutospacing="off"/>
              <w:jc w:val="left"/>
              <w:spacing w:before="20" w:after="60" w:line="280" w:lineRule="exact"/>
            </w:pPr>
            <w:r w:rsidRPr="4FF944F4" w:rsidR="4FF944F4">
              <w:rPr>
                <w:rFonts w:ascii="Calibri" w:hAnsi="Calibri" w:eastAsia="Calibri" w:cs="Calibri"/>
                <w:noProof w:val="0"/>
                <w:sz w:val="22"/>
                <w:szCs w:val="22"/>
                <w:lang w:val="en-US"/>
              </w:rPr>
              <w:t>1. Engineer 'Karim' is logged into the app.</w:t>
            </w:r>
          </w:p>
          <w:p w:rsidP="4FF944F4" w14:paraId="0A7D2DEF" wp14:textId="11EEFB58">
            <w:pPr>
              <w:spacing w:before="240" w:beforeAutospacing="off" w:after="240" w:afterAutospacing="off"/>
              <w:jc w:val="left"/>
              <w:spacing w:before="20" w:after="60" w:line="280" w:lineRule="exact"/>
            </w:pPr>
            <w:r w:rsidRPr="4FF944F4" w:rsidR="4FF944F4">
              <w:rPr>
                <w:rFonts w:ascii="Calibri" w:hAnsi="Calibri" w:eastAsia="Calibri" w:cs="Calibri"/>
                <w:noProof w:val="0"/>
                <w:sz w:val="22"/>
                <w:szCs w:val="22"/>
                <w:lang w:val="en-US"/>
              </w:rPr>
              <w:t>2. An assigned task (ID: SRB-250510-0047) for Mirpur Road is in the 'Active' list.</w:t>
            </w:r>
          </w:p>
          <w:p w:rsidP="4FF944F4" w14:paraId="5D924DF8" wp14:textId="59966A99">
            <w:pPr>
              <w:spacing w:before="240" w:beforeAutospacing="off" w:after="240" w:afterAutospacing="off"/>
              <w:jc w:val="left"/>
              <w:spacing w:before="20" w:after="60" w:line="280" w:lineRule="exact"/>
            </w:pPr>
            <w:r w:rsidRPr="4FF944F4" w:rsidR="4FF944F4">
              <w:rPr>
                <w:rFonts w:ascii="Calibri" w:hAnsi="Calibri" w:eastAsia="Calibri" w:cs="Calibri"/>
                <w:noProof w:val="0"/>
                <w:sz w:val="22"/>
                <w:szCs w:val="22"/>
                <w:lang w:val="en-US"/>
              </w:rPr>
              <w:t>3. Engineer is physically present at the repair site with GPS active.</w:t>
            </w:r>
          </w:p>
          <w:p w:rsidP="4FF944F4" w14:paraId="3C521325" wp14:textId="5BA9D95A">
            <w:pPr>
              <w:spacing w:before="20" w:after="60" w:line="280" w:lineRule="exact"/>
              <w:jc w:val="left"/>
              <w:spacing w:before="20" w:after="60" w:line="280" w:lineRule="exact"/>
              <w:rPr>
                <w:rFonts w:ascii="Calibri" w:hAnsi="Calibri"/>
                <w:b w:val="0"/>
                <w:bCs w:val="0"/>
                <w:i w:val="0"/>
                <w:iCs w:val="0"/>
                <w:color w:val="262626" w:themeColor="text1" w:themeTint="D9" w:themeShade="FF"/>
                <w:sz w:val="22"/>
                <w:szCs w:val="22"/>
              </w:rPr>
            </w:pPr>
          </w:p>
        </w:tc>
      </w:tr>
      <w:tr xmlns:wp14="http://schemas.microsoft.com/office/word/2010/wordml" w:rsidTr="4F60DF4F" w14:paraId="469EF858" wp14:textId="77777777">
        <w:trPr>
          <w:trHeight w:val="1672" w:hRule="atLeast"/>
        </w:trPr>
        <w:tc>
          <w:tcPr>
            <w:tcW w:w="510" w:type="dxa"/>
            <w:tcBorders>
              <w:top w:val="single" w:color="B4C7E7" w:sz="6"/>
              <w:left w:val="single" w:color="B4C7E7" w:sz="6"/>
              <w:bottom w:val="single" w:color="B4C7E7" w:sz="6"/>
              <w:right w:val="single" w:color="B4C7E7" w:sz="6"/>
            </w:tcBorders>
            <w:shd w:val="clear" w:color="auto" w:fill="D6E4F7"/>
            <w:tcBorders>
              <w:top w:val="single" w:color="B4C7E7" w:sz="6" w:space="0"/>
              <w:left w:val="single" w:color="B4C7E7" w:sz="6" w:space="0"/>
              <w:bottom w:val="single" w:color="B4C7E7" w:sz="6" w:space="0"/>
              <w:right w:val="single" w:color="B4C7E7" w:sz="6" w:space="0"/>
            </w:tcBorders>
            <w:tcMar>
              <w:top w:w="80" w:type="dxa"/>
              <w:left w:w="150" w:type="dxa"/>
              <w:bottom w:w="80" w:type="dxa"/>
              <w:left w:w="150" w:type="dxa"/>
              <w:right w:w="100" w:type="dxa"/>
            </w:tcMar>
            <w:vAlign w:val="top"/>
          </w:tcPr>
          <w:p w14:paraId="47E61345" wp14:textId="77777777">
            <w:pPr>
              <w:jc w:val="left"/>
              <w:spacing w:before="100" w:after="100" w:line="260" w:lineRule="exact"/>
            </w:pPr>
            <w:r>
              <w:rPr>
                <w:rFonts w:ascii="Calibri" w:hAnsi="Calibri"/>
                <w:b/>
                <w:i w:val="0"/>
                <w:color w:val="1B3A5C"/>
                <w:sz w:val="22"/>
              </w:rPr>
              <w:t>Dependencies:</w:t>
            </w:r>
          </w:p>
        </w:tc>
        <w:tc>
          <w:tcPr>
            <w:tcW w:w="14626" w:type="dxa"/>
            <w:gridSpan w:val="5"/>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left w:w="100" w:type="dxa"/>
              <w:bottom w:w="80" w:type="dxa"/>
              <w:left w:w="100" w:type="dxa"/>
              <w:right w:w="150" w:type="dxa"/>
            </w:tcMar>
            <w:vAlign w:val="top"/>
          </w:tcPr>
          <w:p w:rsidP="4FF944F4" w14:paraId="0F869435" wp14:textId="7859427C">
            <w:pPr>
              <w:pStyle w:val="Normal"/>
              <w:spacing w:before="60" w:after="60" w:line="280" w:lineRule="exact"/>
              <w:jc w:val="left"/>
              <w:spacing w:before="60" w:after="60" w:line="280" w:lineRule="exact"/>
            </w:pPr>
            <w:r w:rsidRPr="4FF944F4" w:rsidR="4FF944F4">
              <w:rPr>
                <w:rFonts w:ascii="Calibri" w:hAnsi="Calibri" w:eastAsia="Calibri" w:cs="Calibri"/>
                <w:noProof w:val="0"/>
                <w:sz w:val="22"/>
                <w:szCs w:val="22"/>
                <w:lang w:val="en-US"/>
              </w:rPr>
              <w:t>1. AI Structural Similarity service is online.</w:t>
            </w:r>
          </w:p>
          <w:p w:rsidR="4FF944F4" w:rsidP="4FF944F4" w:rsidRDefault="4FF944F4" w14:paraId="32B63F34" w14:textId="72A10A8B">
            <w:pPr>
              <w:pStyle w:val="Normal"/>
              <w:spacing w:before="20" w:after="60" w:line="280" w:lineRule="exact"/>
              <w:jc w:val="left"/>
            </w:pPr>
            <w:r w:rsidRPr="4FF944F4" w:rsidR="4FF944F4">
              <w:rPr>
                <w:rFonts w:ascii="Calibri" w:hAnsi="Calibri" w:eastAsia="Calibri" w:cs="Calibri"/>
                <w:noProof w:val="0"/>
                <w:sz w:val="22"/>
                <w:szCs w:val="22"/>
                <w:lang w:val="en-US"/>
              </w:rPr>
              <w:t xml:space="preserve">2. PostGIS database is reachable for spatial validation </w:t>
            </w:r>
          </w:p>
          <w:p w:rsidP="4FF944F4" w14:paraId="7BA40E26" wp14:textId="7E954423">
            <w:pPr>
              <w:spacing w:before="20" w:after="60" w:line="280" w:lineRule="exact"/>
              <w:jc w:val="left"/>
              <w:spacing w:before="20" w:after="60" w:line="280" w:lineRule="exact"/>
              <w:rPr>
                <w:rFonts w:ascii="Calibri" w:hAnsi="Calibri"/>
                <w:b w:val="0"/>
                <w:bCs w:val="0"/>
                <w:i w:val="0"/>
                <w:iCs w:val="0"/>
                <w:color w:val="262626" w:themeColor="text1" w:themeTint="D9" w:themeShade="FF"/>
                <w:sz w:val="22"/>
                <w:szCs w:val="22"/>
              </w:rPr>
            </w:pPr>
          </w:p>
        </w:tc>
      </w:tr>
      <w:tr xmlns:wp14="http://schemas.microsoft.com/office/word/2010/wordml" w:rsidTr="4F60DF4F" w14:paraId="0CA6AA94" wp14:textId="77777777">
        <w:trPr>
          <w:trHeight w:val="481" w:hRule="atLeast"/>
        </w:trPr>
        <w:tc>
          <w:tcPr>
            <w:tcW w:w="510" w:type="dxa"/>
            <w:tcBorders>
              <w:top w:val="single" w:color="1A7A6E" w:sz="8"/>
              <w:left w:val="single" w:color="1A7A6E" w:sz="8"/>
              <w:bottom w:val="single" w:color="1A7A6E" w:sz="8"/>
              <w:right w:val="single" w:color="1A7A6E" w:sz="8"/>
            </w:tcBorders>
            <w:shd w:val="clear" w:color="auto" w:fill="1A7A6E"/>
            <w:tcBorders>
              <w:top w:val="single" w:color="1A7A6E" w:sz="8" w:space="0"/>
              <w:left w:val="single" w:color="1A7A6E" w:sz="8" w:space="0"/>
              <w:bottom w:val="single" w:color="1A7A6E" w:sz="8" w:space="0"/>
              <w:right w:val="single" w:color="1A7A6E" w:sz="8" w:space="0"/>
            </w:tcBorders>
            <w:tcMar>
              <w:top w:w="80" w:type="dxa"/>
              <w:left w:w="150" w:type="dxa"/>
              <w:bottom w:w="80" w:type="dxa"/>
              <w:left w:w="150" w:type="dxa"/>
              <w:right w:w="150" w:type="dxa"/>
            </w:tcMar>
            <w:vAlign w:val="center"/>
          </w:tcPr>
          <w:p w14:paraId="32AFB29E" wp14:textId="77777777">
            <w:pPr>
              <w:jc w:val="center"/>
              <w:spacing w:before="100" w:after="100" w:line="260" w:lineRule="exact"/>
            </w:pPr>
            <w:r>
              <w:rPr>
                <w:rFonts w:ascii="Calibri" w:hAnsi="Calibri"/>
                <w:b/>
                <w:i w:val="0"/>
                <w:color w:val="FFFFFF"/>
                <w:sz w:val="22"/>
              </w:rPr>
              <w:t>No.</w:t>
            </w:r>
          </w:p>
        </w:tc>
        <w:tc>
          <w:tcPr>
            <w:tcW w:w="4422" w:type="dxa"/>
            <w:tcBorders>
              <w:top w:val="single" w:color="1A7A6E" w:sz="8"/>
              <w:left w:val="single" w:color="1A7A6E" w:sz="8"/>
              <w:bottom w:val="single" w:color="1A7A6E" w:sz="8"/>
              <w:right w:val="single" w:color="1A7A6E" w:sz="8"/>
            </w:tcBorders>
            <w:shd w:val="clear" w:color="auto" w:fill="1A7A6E"/>
            <w:tcBorders>
              <w:top w:val="single" w:color="1A7A6E" w:sz="8" w:space="0"/>
              <w:left w:val="single" w:color="1A7A6E" w:sz="8" w:space="0"/>
              <w:bottom w:val="single" w:color="1A7A6E" w:sz="8" w:space="0"/>
              <w:right w:val="single" w:color="1A7A6E" w:sz="8" w:space="0"/>
            </w:tcBorders>
            <w:tcMar>
              <w:top w:w="80" w:type="dxa"/>
              <w:left w:w="150" w:type="dxa"/>
              <w:bottom w:w="80" w:type="dxa"/>
              <w:left w:w="150" w:type="dxa"/>
              <w:right w:w="150" w:type="dxa"/>
            </w:tcMar>
            <w:vAlign w:val="center"/>
          </w:tcPr>
          <w:p w14:paraId="6744E332" wp14:textId="77777777">
            <w:pPr>
              <w:jc w:val="center"/>
              <w:spacing w:before="100" w:after="100" w:line="260" w:lineRule="exact"/>
            </w:pPr>
            <w:r>
              <w:rPr>
                <w:rFonts w:ascii="Calibri" w:hAnsi="Calibri"/>
                <w:b/>
                <w:i w:val="0"/>
                <w:color w:val="FFFFFF"/>
                <w:sz w:val="22"/>
              </w:rPr>
              <w:t>Test Step</w:t>
            </w:r>
          </w:p>
        </w:tc>
        <w:tc>
          <w:tcPr>
            <w:tcW w:w="2721" w:type="dxa"/>
            <w:tcBorders>
              <w:top w:val="single" w:color="1A7A6E" w:sz="8"/>
              <w:left w:val="single" w:color="1A7A6E" w:sz="8"/>
              <w:bottom w:val="single" w:color="1A7A6E" w:sz="8"/>
              <w:right w:val="single" w:color="1A7A6E" w:sz="8"/>
            </w:tcBorders>
            <w:shd w:val="clear" w:color="auto" w:fill="1A7A6E"/>
            <w:tcBorders>
              <w:top w:val="single" w:color="1A7A6E" w:sz="8" w:space="0"/>
              <w:left w:val="single" w:color="1A7A6E" w:sz="8" w:space="0"/>
              <w:bottom w:val="single" w:color="1A7A6E" w:sz="8" w:space="0"/>
              <w:right w:val="single" w:color="1A7A6E" w:sz="8" w:space="0"/>
            </w:tcBorders>
            <w:tcMar>
              <w:top w:w="80" w:type="dxa"/>
              <w:left w:w="150" w:type="dxa"/>
              <w:bottom w:w="80" w:type="dxa"/>
              <w:left w:w="150" w:type="dxa"/>
              <w:right w:w="150" w:type="dxa"/>
            </w:tcMar>
            <w:vAlign w:val="center"/>
          </w:tcPr>
          <w:p w14:paraId="04B25003" wp14:textId="77777777">
            <w:pPr>
              <w:jc w:val="center"/>
              <w:spacing w:before="100" w:after="100" w:line="260" w:lineRule="exact"/>
            </w:pPr>
            <w:r>
              <w:rPr>
                <w:rFonts w:ascii="Calibri" w:hAnsi="Calibri"/>
                <w:b/>
                <w:i w:val="0"/>
                <w:color w:val="FFFFFF"/>
                <w:sz w:val="22"/>
              </w:rPr>
              <w:t>Test Data</w:t>
            </w:r>
          </w:p>
        </w:tc>
        <w:tc>
          <w:tcPr>
            <w:tcW w:w="4762" w:type="dxa"/>
            <w:tcBorders>
              <w:top w:val="single" w:color="1A7A6E" w:sz="8"/>
              <w:left w:val="single" w:color="1A7A6E" w:sz="8"/>
              <w:bottom w:val="single" w:color="1A7A6E" w:sz="8"/>
              <w:right w:val="single" w:color="1A7A6E" w:sz="8"/>
            </w:tcBorders>
            <w:shd w:val="clear" w:color="auto" w:fill="1A7A6E"/>
            <w:tcBorders>
              <w:top w:val="single" w:color="1A7A6E" w:sz="8" w:space="0"/>
              <w:left w:val="single" w:color="1A7A6E" w:sz="8" w:space="0"/>
              <w:bottom w:val="single" w:color="1A7A6E" w:sz="8" w:space="0"/>
              <w:right w:val="single" w:color="1A7A6E" w:sz="8" w:space="0"/>
            </w:tcBorders>
            <w:tcMar>
              <w:top w:w="80" w:type="dxa"/>
              <w:left w:w="150" w:type="dxa"/>
              <w:bottom w:w="80" w:type="dxa"/>
              <w:left w:w="150" w:type="dxa"/>
              <w:right w:w="150" w:type="dxa"/>
            </w:tcMar>
            <w:vAlign w:val="center"/>
          </w:tcPr>
          <w:p w14:paraId="2E318561" wp14:textId="77777777">
            <w:pPr>
              <w:jc w:val="center"/>
              <w:spacing w:before="100" w:after="100" w:line="260" w:lineRule="exact"/>
            </w:pPr>
            <w:r>
              <w:rPr>
                <w:rFonts w:ascii="Calibri" w:hAnsi="Calibri"/>
                <w:b/>
                <w:i w:val="0"/>
                <w:color w:val="FFFFFF"/>
                <w:sz w:val="22"/>
              </w:rPr>
              <w:t>Expected Result</w:t>
            </w:r>
          </w:p>
        </w:tc>
        <w:tc>
          <w:tcPr>
            <w:tcW w:w="1587" w:type="dxa"/>
            <w:tcBorders>
              <w:top w:val="single" w:color="1A7A6E" w:sz="8"/>
              <w:left w:val="single" w:color="1A7A6E" w:sz="8"/>
              <w:bottom w:val="single" w:color="1A7A6E" w:sz="8"/>
              <w:right w:val="single" w:color="1A7A6E" w:sz="8"/>
            </w:tcBorders>
            <w:shd w:val="clear" w:color="auto" w:fill="1A7A6E"/>
            <w:tcBorders>
              <w:top w:val="single" w:color="1A7A6E" w:sz="8" w:space="0"/>
              <w:left w:val="single" w:color="1A7A6E" w:sz="8" w:space="0"/>
              <w:bottom w:val="single" w:color="1A7A6E" w:sz="8" w:space="0"/>
              <w:right w:val="single" w:color="1A7A6E" w:sz="8" w:space="0"/>
            </w:tcBorders>
            <w:tcMar>
              <w:top w:w="80" w:type="dxa"/>
              <w:left w:w="150" w:type="dxa"/>
              <w:bottom w:w="80" w:type="dxa"/>
              <w:left w:w="150" w:type="dxa"/>
              <w:right w:w="150" w:type="dxa"/>
            </w:tcMar>
            <w:vAlign w:val="center"/>
          </w:tcPr>
          <w:p w14:paraId="2738DC89" wp14:textId="77777777">
            <w:pPr>
              <w:jc w:val="center"/>
              <w:spacing w:before="100" w:after="100" w:line="260" w:lineRule="exact"/>
            </w:pPr>
            <w:r>
              <w:rPr>
                <w:rFonts w:ascii="Calibri" w:hAnsi="Calibri"/>
                <w:b/>
                <w:i w:val="0"/>
                <w:color w:val="FFFFFF"/>
                <w:sz w:val="22"/>
              </w:rPr>
              <w:t>Actual Result</w:t>
            </w:r>
          </w:p>
        </w:tc>
        <w:tc>
          <w:tcPr>
            <w:tcW w:w="1134" w:type="dxa"/>
            <w:tcBorders>
              <w:top w:val="single" w:color="1A7A6E" w:sz="8"/>
              <w:left w:val="single" w:color="1A7A6E" w:sz="8"/>
              <w:bottom w:val="single" w:color="1A7A6E" w:sz="8"/>
              <w:right w:val="single" w:color="1A7A6E" w:sz="8"/>
            </w:tcBorders>
            <w:shd w:val="clear" w:color="auto" w:fill="1A7A6E"/>
            <w:tcBorders>
              <w:top w:val="single" w:color="1A7A6E" w:sz="8" w:space="0"/>
              <w:left w:val="single" w:color="1A7A6E" w:sz="8" w:space="0"/>
              <w:bottom w:val="single" w:color="1A7A6E" w:sz="8" w:space="0"/>
              <w:right w:val="single" w:color="1A7A6E" w:sz="8" w:space="0"/>
            </w:tcBorders>
            <w:tcMar>
              <w:top w:w="80" w:type="dxa"/>
              <w:left w:w="150" w:type="dxa"/>
              <w:bottom w:w="80" w:type="dxa"/>
              <w:left w:w="150" w:type="dxa"/>
              <w:right w:w="150" w:type="dxa"/>
            </w:tcMar>
            <w:vAlign w:val="center"/>
          </w:tcPr>
          <w:p w14:paraId="1B9FBFDD" wp14:textId="77777777">
            <w:pPr>
              <w:jc w:val="center"/>
              <w:spacing w:before="100" w:after="100" w:line="260" w:lineRule="exact"/>
            </w:pPr>
            <w:r>
              <w:rPr>
                <w:rFonts w:ascii="Calibri" w:hAnsi="Calibri"/>
                <w:b/>
                <w:i w:val="0"/>
                <w:color w:val="FFFFFF"/>
                <w:sz w:val="22"/>
              </w:rPr>
              <w:t>Status</w:t>
            </w:r>
          </w:p>
        </w:tc>
      </w:tr>
      <w:tr xmlns:wp14="http://schemas.microsoft.com/office/word/2010/wordml" w:rsidTr="4F60DF4F" w14:paraId="307D5FB2" wp14:textId="77777777">
        <w:trPr>
          <w:trHeight w:val="567" w:hRule="atLeast"/>
        </w:trPr>
        <w:tc>
          <w:tcPr>
            <w:tcW w:w="510"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60" w:type="dxa"/>
              <w:left w:w="80" w:type="dxa"/>
              <w:bottom w:w="60" w:type="dxa"/>
              <w:left w:w="80" w:type="dxa"/>
              <w:right w:w="80" w:type="dxa"/>
            </w:tcMar>
            <w:vAlign w:val="center"/>
          </w:tcPr>
          <w:p w14:paraId="649841BE" wp14:textId="77777777">
            <w:pPr>
              <w:jc w:val="center"/>
              <w:spacing w:before="60" w:after="60" w:line="260" w:lineRule="exact"/>
            </w:pPr>
            <w:r>
              <w:rPr>
                <w:rFonts w:ascii="Calibri" w:hAnsi="Calibri"/>
                <w:b/>
                <w:i w:val="0"/>
                <w:color w:val="1A7A6E"/>
                <w:sz w:val="24"/>
              </w:rPr>
              <w:t>1</w:t>
            </w:r>
          </w:p>
        </w:tc>
        <w:tc>
          <w:tcPr>
            <w:tcW w:w="4422"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F944F4" w14:paraId="1D01EF36" wp14:textId="063EEB82">
            <w:pPr>
              <w:pStyle w:val="Normal"/>
              <w:spacing w:before="80" w:after="80" w:line="270" w:lineRule="exact"/>
              <w:jc w:val="left"/>
              <w:spacing w:before="80" w:after="80" w:line="270" w:lineRule="exact"/>
            </w:pPr>
            <w:r w:rsidRPr="4FF944F4" w:rsidR="4FF944F4">
              <w:rPr>
                <w:rFonts w:ascii="Calibri" w:hAnsi="Calibri" w:eastAsia="Calibri" w:cs="Calibri"/>
                <w:noProof w:val="0"/>
                <w:sz w:val="22"/>
                <w:szCs w:val="22"/>
                <w:lang w:val="en-US"/>
              </w:rPr>
              <w:t>Open the</w:t>
            </w:r>
            <w:r w:rsidRPr="4FF944F4" w:rsidR="4FF944F4">
              <w:rPr>
                <w:rFonts w:ascii="Calibri" w:hAnsi="Calibri" w:eastAsia="Calibri" w:cs="Calibri"/>
                <w:b w:val="0"/>
                <w:bCs w:val="0"/>
                <w:noProof w:val="0"/>
                <w:sz w:val="22"/>
                <w:szCs w:val="22"/>
                <w:lang w:val="en-US"/>
              </w:rPr>
              <w:t xml:space="preserve"> </w:t>
            </w:r>
            <w:r w:rsidRPr="4FF944F4" w:rsidR="4FF944F4">
              <w:rPr>
                <w:rFonts w:ascii="Calibri" w:hAnsi="Calibri" w:eastAsia="Calibri" w:cs="Calibri"/>
                <w:b w:val="0"/>
                <w:bCs w:val="0"/>
                <w:noProof w:val="0"/>
                <w:sz w:val="22"/>
                <w:szCs w:val="22"/>
                <w:lang w:val="en-US"/>
              </w:rPr>
              <w:t>Digital Task</w:t>
            </w:r>
            <w:r w:rsidRPr="4FF944F4" w:rsidR="4FF944F4">
              <w:rPr>
                <w:rFonts w:ascii="Calibri" w:hAnsi="Calibri" w:eastAsia="Calibri" w:cs="Calibri"/>
                <w:b w:val="1"/>
                <w:bCs w:val="1"/>
                <w:noProof w:val="0"/>
                <w:sz w:val="22"/>
                <w:szCs w:val="22"/>
                <w:lang w:val="en-US"/>
              </w:rPr>
              <w:t xml:space="preserve"> </w:t>
            </w:r>
            <w:r w:rsidRPr="4FF944F4" w:rsidR="4FF944F4">
              <w:rPr>
                <w:rFonts w:ascii="Calibri" w:hAnsi="Calibri" w:eastAsia="Calibri" w:cs="Calibri"/>
                <w:b w:val="0"/>
                <w:bCs w:val="0"/>
                <w:noProof w:val="0"/>
                <w:sz w:val="22"/>
                <w:szCs w:val="22"/>
                <w:lang w:val="en-US"/>
              </w:rPr>
              <w:t>List</w:t>
            </w:r>
            <w:r w:rsidRPr="4FF944F4" w:rsidR="4FF944F4">
              <w:rPr>
                <w:rFonts w:ascii="Calibri" w:hAnsi="Calibri" w:eastAsia="Calibri" w:cs="Calibri"/>
                <w:noProof w:val="0"/>
                <w:sz w:val="22"/>
                <w:szCs w:val="22"/>
                <w:lang w:val="en-US"/>
              </w:rPr>
              <w:t xml:space="preserve"> and select the Mirpur Road task.</w:t>
            </w:r>
          </w:p>
        </w:tc>
        <w:tc>
          <w:tcPr>
            <w:tcW w:w="2721"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F944F4" w14:paraId="021AA8F9" wp14:textId="253C3E0E">
            <w:pPr>
              <w:pStyle w:val="Normal"/>
              <w:spacing w:before="20" w:after="40" w:line="270" w:lineRule="exact"/>
              <w:jc w:val="left"/>
              <w:spacing w:before="20" w:after="40" w:line="270" w:lineRule="exact"/>
            </w:pPr>
            <w:r w:rsidRPr="1256D931" w:rsidR="1256D931">
              <w:rPr>
                <w:rFonts w:ascii="Calibri" w:hAnsi="Calibri" w:eastAsia="Calibri" w:cs="Calibri"/>
                <w:noProof w:val="0"/>
                <w:sz w:val="22"/>
                <w:szCs w:val="22"/>
                <w:lang w:val="en-US"/>
              </w:rPr>
              <w:t>Task ID</w:t>
            </w:r>
            <w:r w:rsidRPr="1256D931" w:rsidR="1256D931">
              <w:rPr>
                <w:rFonts w:ascii="Calibri" w:hAnsi="Calibri" w:eastAsia="Calibri" w:cs="Calibri"/>
                <w:noProof w:val="0"/>
                <w:sz w:val="22"/>
                <w:szCs w:val="22"/>
                <w:lang w:val="en-US"/>
              </w:rPr>
              <w:t>Task ID</w:t>
            </w:r>
            <w:r w:rsidRPr="1256D931" w:rsidR="1256D931">
              <w:rPr>
                <w:rFonts w:ascii="Calibri" w:hAnsi="Calibri" w:eastAsia="Calibri" w:cs="Calibri"/>
                <w:noProof w:val="0"/>
                <w:sz w:val="22"/>
                <w:szCs w:val="22"/>
                <w:lang w:val="en-US"/>
              </w:rPr>
              <w:t xml:space="preserve">: </w:t>
            </w:r>
            <w:r w:rsidRPr="1256D931" w:rsidR="1256D931">
              <w:rPr>
                <w:rFonts w:ascii="Calibri" w:hAnsi="Calibri" w:eastAsia="Calibri" w:cs="Calibri"/>
                <w:noProof w:val="0"/>
                <w:sz w:val="22"/>
                <w:szCs w:val="22"/>
                <w:lang w:val="en-US"/>
              </w:rPr>
              <w:t>SRB-25</w:t>
            </w:r>
            <w:r w:rsidRPr="1256D931" w:rsidR="1256D931">
              <w:rPr>
                <w:rFonts w:ascii="Calibri" w:hAnsi="Calibri" w:eastAsia="Calibri" w:cs="Calibri"/>
                <w:noProof w:val="0"/>
                <w:sz w:val="22"/>
                <w:szCs w:val="22"/>
                <w:lang w:val="en-US"/>
              </w:rPr>
              <w:t>SRB-25</w:t>
            </w:r>
            <w:r w:rsidRPr="1256D931" w:rsidR="1256D931">
              <w:rPr>
                <w:rFonts w:ascii="Calibri" w:hAnsi="Calibri" w:eastAsia="Calibri" w:cs="Calibri"/>
                <w:noProof w:val="0"/>
                <w:sz w:val="22"/>
                <w:szCs w:val="22"/>
                <w:lang w:val="en-US"/>
              </w:rPr>
              <w:t>0</w:t>
            </w:r>
            <w:r w:rsidRPr="1256D931" w:rsidR="1256D931">
              <w:rPr>
                <w:rFonts w:ascii="Calibri" w:hAnsi="Calibri" w:eastAsia="Calibri" w:cs="Calibri"/>
                <w:noProof w:val="0"/>
                <w:sz w:val="22"/>
                <w:szCs w:val="22"/>
                <w:lang w:val="en-US"/>
              </w:rPr>
              <w:t>5</w:t>
            </w:r>
            <w:r w:rsidRPr="1256D931" w:rsidR="1256D931">
              <w:rPr>
                <w:rFonts w:ascii="Calibri" w:hAnsi="Calibri" w:eastAsia="Calibri" w:cs="Calibri"/>
                <w:noProof w:val="0"/>
                <w:sz w:val="22"/>
                <w:szCs w:val="22"/>
                <w:lang w:val="en-US"/>
              </w:rPr>
              <w:t>5</w:t>
            </w:r>
            <w:r w:rsidRPr="1256D931" w:rsidR="1256D931">
              <w:rPr>
                <w:rFonts w:ascii="Calibri" w:hAnsi="Calibri" w:eastAsia="Calibri" w:cs="Calibri"/>
                <w:noProof w:val="0"/>
                <w:sz w:val="22"/>
                <w:szCs w:val="22"/>
                <w:lang w:val="en-US"/>
              </w:rPr>
              <w:t>1</w:t>
            </w:r>
            <w:r w:rsidRPr="1256D931" w:rsidR="1256D931">
              <w:rPr>
                <w:rFonts w:ascii="Calibri" w:hAnsi="Calibri" w:eastAsia="Calibri" w:cs="Calibri"/>
                <w:noProof w:val="0"/>
                <w:sz w:val="22"/>
                <w:szCs w:val="22"/>
                <w:lang w:val="en-US"/>
              </w:rPr>
              <w:t>0</w:t>
            </w:r>
            <w:r w:rsidRPr="1256D931" w:rsidR="1256D931">
              <w:rPr>
                <w:rFonts w:ascii="Calibri" w:hAnsi="Calibri" w:eastAsia="Calibri" w:cs="Calibri"/>
                <w:noProof w:val="0"/>
                <w:sz w:val="22"/>
                <w:szCs w:val="22"/>
                <w:lang w:val="en-US"/>
              </w:rPr>
              <w:t>0</w:t>
            </w:r>
            <w:r w:rsidRPr="1256D931" w:rsidR="1256D931">
              <w:rPr>
                <w:rFonts w:ascii="Calibri" w:hAnsi="Calibri" w:eastAsia="Calibri" w:cs="Calibri"/>
                <w:noProof w:val="0"/>
                <w:sz w:val="22"/>
                <w:szCs w:val="22"/>
                <w:lang w:val="en-US"/>
              </w:rPr>
              <w:t>-</w:t>
            </w:r>
            <w:r w:rsidRPr="1256D931" w:rsidR="1256D931">
              <w:rPr>
                <w:rFonts w:ascii="Calibri" w:hAnsi="Calibri" w:eastAsia="Calibri" w:cs="Calibri"/>
                <w:noProof w:val="0"/>
                <w:sz w:val="22"/>
                <w:szCs w:val="22"/>
                <w:lang w:val="en-US"/>
              </w:rPr>
              <w:t>00</w:t>
            </w:r>
            <w:r w:rsidRPr="1256D931" w:rsidR="1256D931">
              <w:rPr>
                <w:rFonts w:ascii="Calibri" w:hAnsi="Calibri" w:eastAsia="Calibri" w:cs="Calibri"/>
                <w:noProof w:val="0"/>
                <w:sz w:val="22"/>
                <w:szCs w:val="22"/>
                <w:lang w:val="en-US"/>
              </w:rPr>
              <w:t>00</w:t>
            </w:r>
            <w:r w:rsidRPr="1256D931" w:rsidR="1256D931">
              <w:rPr>
                <w:rFonts w:ascii="Calibri" w:hAnsi="Calibri" w:eastAsia="Calibri" w:cs="Calibri"/>
                <w:noProof w:val="0"/>
                <w:sz w:val="22"/>
                <w:szCs w:val="22"/>
                <w:lang w:val="en-US"/>
              </w:rPr>
              <w:t>4</w:t>
            </w:r>
            <w:r w:rsidRPr="1256D931" w:rsidR="1256D931">
              <w:rPr>
                <w:rFonts w:ascii="Calibri" w:hAnsi="Calibri" w:eastAsia="Calibri" w:cs="Calibri"/>
                <w:noProof w:val="0"/>
                <w:sz w:val="22"/>
                <w:szCs w:val="22"/>
                <w:lang w:val="en-US"/>
              </w:rPr>
              <w:t>7</w:t>
            </w:r>
          </w:p>
        </w:tc>
        <w:tc>
          <w:tcPr>
            <w:tcW w:w="4762"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F944F4" w14:paraId="3685819A" w14:noSpellErr="1" wp14:textId="6267F0CD">
            <w:pPr>
              <w:pStyle w:val="Normal"/>
              <w:spacing w:before="80" w:after="80" w:line="270" w:lineRule="exact"/>
              <w:jc w:val="left"/>
              <w:spacing w:before="80" w:after="80" w:line="270" w:lineRule="exact"/>
            </w:pPr>
            <w:r w:rsidRPr="1256D931" w:rsidR="1256D931">
              <w:rPr>
                <w:rFonts w:ascii="Calibri" w:hAnsi="Calibri"/>
                <w:b w:val="0"/>
                <w:bCs w:val="0"/>
                <w:i w:val="0"/>
                <w:iCs w:val="0"/>
                <w:color w:val="000000" w:themeColor="text1" w:themeTint="FF" w:themeShade="FF"/>
                <w:sz w:val="22"/>
                <w:szCs w:val="22"/>
              </w:rPr>
              <w:t xml:space="preserve"> </w:t>
            </w:r>
            <w:r w:rsidRPr="1256D931" w:rsidR="1256D931">
              <w:rPr>
                <w:rFonts w:ascii="Calibri" w:hAnsi="Calibri" w:eastAsia="Calibri" w:cs="Calibri"/>
                <w:noProof w:val="0"/>
                <w:sz w:val="22"/>
                <w:szCs w:val="22"/>
                <w:lang w:val="en-US"/>
              </w:rPr>
              <w:t xml:space="preserve">Task brief </w:t>
            </w:r>
            <w:r w:rsidRPr="1256D931" w:rsidR="1256D931">
              <w:rPr>
                <w:rFonts w:ascii="Calibri" w:hAnsi="Calibri" w:eastAsia="Calibri" w:cs="Calibri"/>
                <w:noProof w:val="0"/>
                <w:sz w:val="22"/>
                <w:szCs w:val="22"/>
                <w:lang w:val="en-US"/>
              </w:rPr>
              <w:t xml:space="preserve">Task brief </w:t>
            </w:r>
            <w:r w:rsidRPr="1256D931" w:rsidR="1256D931">
              <w:rPr>
                <w:rFonts w:ascii="Calibri" w:hAnsi="Calibri" w:eastAsia="Calibri" w:cs="Calibri"/>
                <w:noProof w:val="0"/>
                <w:sz w:val="22"/>
                <w:szCs w:val="22"/>
                <w:lang w:val="en-US"/>
              </w:rPr>
              <w:t xml:space="preserve">opens </w:t>
            </w:r>
            <w:r w:rsidRPr="1256D931" w:rsidR="1256D931">
              <w:rPr>
                <w:rFonts w:ascii="Calibri" w:hAnsi="Calibri" w:eastAsia="Calibri" w:cs="Calibri"/>
                <w:noProof w:val="0"/>
                <w:sz w:val="22"/>
                <w:szCs w:val="22"/>
                <w:lang w:val="en-US"/>
              </w:rPr>
              <w:t>sh</w:t>
            </w:r>
            <w:r w:rsidRPr="1256D931" w:rsidR="1256D931">
              <w:rPr>
                <w:rFonts w:ascii="Calibri" w:hAnsi="Calibri" w:eastAsia="Calibri" w:cs="Calibri"/>
                <w:noProof w:val="0"/>
                <w:sz w:val="22"/>
                <w:szCs w:val="22"/>
                <w:lang w:val="en-US"/>
              </w:rPr>
              <w:t>sh</w:t>
            </w:r>
            <w:r w:rsidRPr="1256D931" w:rsidR="1256D931">
              <w:rPr>
                <w:rFonts w:ascii="Calibri" w:hAnsi="Calibri" w:eastAsia="Calibri" w:cs="Calibri"/>
                <w:noProof w:val="0"/>
                <w:sz w:val="22"/>
                <w:szCs w:val="22"/>
                <w:lang w:val="en-US"/>
              </w:rPr>
              <w:t>o</w:t>
            </w:r>
            <w:r w:rsidRPr="1256D931" w:rsidR="1256D931">
              <w:rPr>
                <w:rFonts w:ascii="Calibri" w:hAnsi="Calibri" w:eastAsia="Calibri" w:cs="Calibri"/>
                <w:noProof w:val="0"/>
                <w:sz w:val="22"/>
                <w:szCs w:val="22"/>
                <w:lang w:val="en-US"/>
              </w:rPr>
              <w:t>wi</w:t>
            </w:r>
            <w:r w:rsidRPr="1256D931" w:rsidR="1256D931">
              <w:rPr>
                <w:rFonts w:ascii="Calibri" w:hAnsi="Calibri" w:eastAsia="Calibri" w:cs="Calibri"/>
                <w:noProof w:val="0"/>
                <w:sz w:val="22"/>
                <w:szCs w:val="22"/>
                <w:lang w:val="en-US"/>
              </w:rPr>
              <w:t>wi</w:t>
            </w:r>
            <w:r w:rsidRPr="1256D931" w:rsidR="1256D931">
              <w:rPr>
                <w:rFonts w:ascii="Calibri" w:hAnsi="Calibri" w:eastAsia="Calibri" w:cs="Calibri"/>
                <w:noProof w:val="0"/>
                <w:sz w:val="22"/>
                <w:szCs w:val="22"/>
                <w:lang w:val="en-US"/>
              </w:rPr>
              <w:t>n</w:t>
            </w:r>
            <w:r w:rsidRPr="1256D931" w:rsidR="1256D931">
              <w:rPr>
                <w:rFonts w:ascii="Calibri" w:hAnsi="Calibri" w:eastAsia="Calibri" w:cs="Calibri"/>
                <w:noProof w:val="0"/>
                <w:sz w:val="22"/>
                <w:szCs w:val="22"/>
                <w:lang w:val="en-US"/>
              </w:rPr>
              <w:t>g</w:t>
            </w:r>
            <w:r w:rsidRPr="1256D931" w:rsidR="1256D931">
              <w:rPr>
                <w:rFonts w:ascii="Calibri" w:hAnsi="Calibri" w:eastAsia="Calibri" w:cs="Calibri"/>
                <w:noProof w:val="0"/>
                <w:sz w:val="22"/>
                <w:szCs w:val="22"/>
                <w:lang w:val="en-US"/>
              </w:rPr>
              <w:t>g</w:t>
            </w:r>
            <w:r w:rsidRPr="1256D931" w:rsidR="1256D931">
              <w:rPr>
                <w:rFonts w:ascii="Calibri" w:hAnsi="Calibri" w:eastAsia="Calibri" w:cs="Calibri"/>
                <w:noProof w:val="0"/>
                <w:sz w:val="22"/>
                <w:szCs w:val="22"/>
                <w:lang w:val="en-US"/>
              </w:rPr>
              <w:t xml:space="preserve"> </w:t>
            </w:r>
            <w:r w:rsidRPr="1256D931" w:rsidR="1256D931">
              <w:rPr>
                <w:rFonts w:ascii="Calibri" w:hAnsi="Calibri" w:eastAsia="Calibri" w:cs="Calibri"/>
                <w:noProof w:val="0"/>
                <w:sz w:val="22"/>
                <w:szCs w:val="22"/>
                <w:lang w:val="en-US"/>
              </w:rPr>
              <w:t>GPS</w:t>
            </w:r>
            <w:r w:rsidRPr="1256D931" w:rsidR="1256D931">
              <w:rPr>
                <w:rFonts w:ascii="Calibri" w:hAnsi="Calibri" w:eastAsia="Calibri" w:cs="Calibri"/>
                <w:noProof w:val="0"/>
                <w:sz w:val="22"/>
                <w:szCs w:val="22"/>
                <w:lang w:val="en-US"/>
              </w:rPr>
              <w:t>GPS</w:t>
            </w:r>
            <w:r w:rsidRPr="1256D931" w:rsidR="1256D931">
              <w:rPr>
                <w:rFonts w:ascii="Calibri" w:hAnsi="Calibri" w:eastAsia="Calibri" w:cs="Calibri"/>
                <w:noProof w:val="0"/>
                <w:sz w:val="22"/>
                <w:szCs w:val="22"/>
                <w:lang w:val="en-US"/>
              </w:rPr>
              <w:t xml:space="preserve"> </w:t>
            </w:r>
            <w:r w:rsidRPr="1256D931" w:rsidR="1256D931">
              <w:rPr>
                <w:rFonts w:ascii="Calibri" w:hAnsi="Calibri" w:eastAsia="Calibri" w:cs="Calibri"/>
                <w:noProof w:val="0"/>
                <w:sz w:val="22"/>
                <w:szCs w:val="22"/>
                <w:lang w:val="en-US"/>
              </w:rPr>
              <w:t>c</w:t>
            </w:r>
            <w:r w:rsidRPr="1256D931" w:rsidR="1256D931">
              <w:rPr>
                <w:rFonts w:ascii="Calibri" w:hAnsi="Calibri" w:eastAsia="Calibri" w:cs="Calibri"/>
                <w:noProof w:val="0"/>
                <w:sz w:val="22"/>
                <w:szCs w:val="22"/>
                <w:lang w:val="en-US"/>
              </w:rPr>
              <w:t>oo</w:t>
            </w:r>
            <w:r w:rsidRPr="1256D931" w:rsidR="1256D931">
              <w:rPr>
                <w:rFonts w:ascii="Calibri" w:hAnsi="Calibri" w:eastAsia="Calibri" w:cs="Calibri"/>
                <w:noProof w:val="0"/>
                <w:sz w:val="22"/>
                <w:szCs w:val="22"/>
                <w:lang w:val="en-US"/>
              </w:rPr>
              <w:t>oo</w:t>
            </w:r>
            <w:r w:rsidRPr="1256D931" w:rsidR="1256D931">
              <w:rPr>
                <w:rFonts w:ascii="Calibri" w:hAnsi="Calibri" w:eastAsia="Calibri" w:cs="Calibri"/>
                <w:noProof w:val="0"/>
                <w:sz w:val="22"/>
                <w:szCs w:val="22"/>
                <w:lang w:val="en-US"/>
              </w:rPr>
              <w:t>r</w:t>
            </w:r>
            <w:r w:rsidRPr="1256D931" w:rsidR="1256D931">
              <w:rPr>
                <w:rFonts w:ascii="Calibri" w:hAnsi="Calibri" w:eastAsia="Calibri" w:cs="Calibri"/>
                <w:noProof w:val="0"/>
                <w:sz w:val="22"/>
                <w:szCs w:val="22"/>
                <w:lang w:val="en-US"/>
              </w:rPr>
              <w:t>di</w:t>
            </w:r>
            <w:r w:rsidRPr="1256D931" w:rsidR="1256D931">
              <w:rPr>
                <w:rFonts w:ascii="Calibri" w:hAnsi="Calibri" w:eastAsia="Calibri" w:cs="Calibri"/>
                <w:noProof w:val="0"/>
                <w:sz w:val="22"/>
                <w:szCs w:val="22"/>
                <w:lang w:val="en-US"/>
              </w:rPr>
              <w:t>di</w:t>
            </w:r>
            <w:r w:rsidRPr="1256D931" w:rsidR="1256D931">
              <w:rPr>
                <w:rFonts w:ascii="Calibri" w:hAnsi="Calibri" w:eastAsia="Calibri" w:cs="Calibri"/>
                <w:noProof w:val="0"/>
                <w:sz w:val="22"/>
                <w:szCs w:val="22"/>
                <w:lang w:val="en-US"/>
              </w:rPr>
              <w:t>n</w:t>
            </w:r>
            <w:r w:rsidRPr="1256D931" w:rsidR="1256D931">
              <w:rPr>
                <w:rFonts w:ascii="Calibri" w:hAnsi="Calibri" w:eastAsia="Calibri" w:cs="Calibri"/>
                <w:noProof w:val="0"/>
                <w:sz w:val="22"/>
                <w:szCs w:val="22"/>
                <w:lang w:val="en-US"/>
              </w:rPr>
              <w:t>at</w:t>
            </w:r>
            <w:r w:rsidRPr="1256D931" w:rsidR="1256D931">
              <w:rPr>
                <w:rFonts w:ascii="Calibri" w:hAnsi="Calibri" w:eastAsia="Calibri" w:cs="Calibri"/>
                <w:noProof w:val="0"/>
                <w:sz w:val="22"/>
                <w:szCs w:val="22"/>
                <w:lang w:val="en-US"/>
              </w:rPr>
              <w:t>at</w:t>
            </w:r>
            <w:r w:rsidRPr="1256D931" w:rsidR="1256D931">
              <w:rPr>
                <w:rFonts w:ascii="Calibri" w:hAnsi="Calibri" w:eastAsia="Calibri" w:cs="Calibri"/>
                <w:noProof w:val="0"/>
                <w:sz w:val="22"/>
                <w:szCs w:val="22"/>
                <w:lang w:val="en-US"/>
              </w:rPr>
              <w:t>e</w:t>
            </w:r>
            <w:r w:rsidRPr="1256D931" w:rsidR="1256D931">
              <w:rPr>
                <w:rFonts w:ascii="Calibri" w:hAnsi="Calibri" w:eastAsia="Calibri" w:cs="Calibri"/>
                <w:noProof w:val="0"/>
                <w:sz w:val="22"/>
                <w:szCs w:val="22"/>
                <w:lang w:val="en-US"/>
              </w:rPr>
              <w:t>s,</w:t>
            </w:r>
            <w:r w:rsidRPr="1256D931" w:rsidR="1256D931">
              <w:rPr>
                <w:rFonts w:ascii="Calibri" w:hAnsi="Calibri" w:eastAsia="Calibri" w:cs="Calibri"/>
                <w:noProof w:val="0"/>
                <w:sz w:val="22"/>
                <w:szCs w:val="22"/>
                <w:lang w:val="en-US"/>
              </w:rPr>
              <w:t>s,</w:t>
            </w:r>
            <w:r w:rsidRPr="1256D931" w:rsidR="1256D931">
              <w:rPr>
                <w:rFonts w:ascii="Calibri" w:hAnsi="Calibri" w:eastAsia="Calibri" w:cs="Calibri"/>
                <w:noProof w:val="0"/>
                <w:sz w:val="22"/>
                <w:szCs w:val="22"/>
                <w:lang w:val="en-US"/>
              </w:rPr>
              <w:t xml:space="preserve"> </w:t>
            </w:r>
            <w:r w:rsidRPr="1256D931" w:rsidR="1256D931">
              <w:rPr>
                <w:rFonts w:ascii="Calibri" w:hAnsi="Calibri" w:eastAsia="Calibri" w:cs="Calibri"/>
                <w:noProof w:val="0"/>
                <w:sz w:val="22"/>
                <w:szCs w:val="22"/>
                <w:lang w:val="en-US"/>
              </w:rPr>
              <w:t>7</w:t>
            </w:r>
            <w:r w:rsidRPr="1256D931" w:rsidR="1256D931">
              <w:rPr>
                <w:rFonts w:ascii="Calibri" w:hAnsi="Calibri" w:eastAsia="Calibri" w:cs="Calibri"/>
                <w:noProof w:val="0"/>
                <w:sz w:val="22"/>
                <w:szCs w:val="22"/>
                <w:lang w:val="en-US"/>
              </w:rPr>
              <w:t>7</w:t>
            </w:r>
            <w:r w:rsidRPr="1256D931" w:rsidR="1256D931">
              <w:rPr>
                <w:rFonts w:ascii="Calibri" w:hAnsi="Calibri" w:eastAsia="Calibri" w:cs="Calibri"/>
                <w:noProof w:val="0"/>
                <w:sz w:val="22"/>
                <w:szCs w:val="22"/>
                <w:lang w:val="en-US"/>
              </w:rPr>
              <w:t xml:space="preserve"> </w:t>
            </w:r>
            <w:r w:rsidRPr="1256D931" w:rsidR="1256D931">
              <w:rPr>
                <w:rFonts w:ascii="Calibri" w:hAnsi="Calibri" w:eastAsia="Calibri" w:cs="Calibri"/>
                <w:noProof w:val="0"/>
                <w:sz w:val="22"/>
                <w:szCs w:val="22"/>
                <w:lang w:val="en-US"/>
              </w:rPr>
              <w:t>d</w:t>
            </w:r>
            <w:r w:rsidRPr="1256D931" w:rsidR="1256D931">
              <w:rPr>
                <w:rFonts w:ascii="Calibri" w:hAnsi="Calibri" w:eastAsia="Calibri" w:cs="Calibri"/>
                <w:noProof w:val="0"/>
                <w:sz w:val="22"/>
                <w:szCs w:val="22"/>
                <w:lang w:val="en-US"/>
              </w:rPr>
              <w:t>a</w:t>
            </w:r>
            <w:r w:rsidRPr="1256D931" w:rsidR="1256D931">
              <w:rPr>
                <w:rFonts w:ascii="Calibri" w:hAnsi="Calibri" w:eastAsia="Calibri" w:cs="Calibri"/>
                <w:noProof w:val="0"/>
                <w:sz w:val="22"/>
                <w:szCs w:val="22"/>
                <w:lang w:val="en-US"/>
              </w:rPr>
              <w:t>a</w:t>
            </w:r>
            <w:r w:rsidRPr="1256D931" w:rsidR="1256D931">
              <w:rPr>
                <w:rFonts w:ascii="Calibri" w:hAnsi="Calibri" w:eastAsia="Calibri" w:cs="Calibri"/>
                <w:noProof w:val="0"/>
                <w:sz w:val="22"/>
                <w:szCs w:val="22"/>
                <w:lang w:val="en-US"/>
              </w:rPr>
              <w:t>ma</w:t>
            </w:r>
            <w:r w:rsidRPr="1256D931" w:rsidR="1256D931">
              <w:rPr>
                <w:rFonts w:ascii="Calibri" w:hAnsi="Calibri" w:eastAsia="Calibri" w:cs="Calibri"/>
                <w:noProof w:val="0"/>
                <w:sz w:val="22"/>
                <w:szCs w:val="22"/>
                <w:lang w:val="en-US"/>
              </w:rPr>
              <w:t>ge</w:t>
            </w:r>
            <w:r w:rsidRPr="1256D931" w:rsidR="1256D931">
              <w:rPr>
                <w:rFonts w:ascii="Calibri" w:hAnsi="Calibri" w:eastAsia="Calibri" w:cs="Calibri"/>
                <w:noProof w:val="0"/>
                <w:sz w:val="22"/>
                <w:szCs w:val="22"/>
                <w:lang w:val="en-US"/>
              </w:rPr>
              <w:t>ge</w:t>
            </w:r>
            <w:r w:rsidRPr="1256D931" w:rsidR="1256D931">
              <w:rPr>
                <w:rFonts w:ascii="Calibri" w:hAnsi="Calibri" w:eastAsia="Calibri" w:cs="Calibri"/>
                <w:noProof w:val="0"/>
                <w:sz w:val="22"/>
                <w:szCs w:val="22"/>
                <w:lang w:val="en-US"/>
              </w:rPr>
              <w:t xml:space="preserve"> </w:t>
            </w:r>
            <w:r w:rsidRPr="1256D931" w:rsidR="1256D931">
              <w:rPr>
                <w:rFonts w:ascii="Calibri" w:hAnsi="Calibri" w:eastAsia="Calibri" w:cs="Calibri"/>
                <w:noProof w:val="0"/>
                <w:sz w:val="22"/>
                <w:szCs w:val="22"/>
                <w:lang w:val="en-US"/>
              </w:rPr>
              <w:t>ph</w:t>
            </w:r>
            <w:r w:rsidRPr="1256D931" w:rsidR="1256D931">
              <w:rPr>
                <w:rFonts w:ascii="Calibri" w:hAnsi="Calibri" w:eastAsia="Calibri" w:cs="Calibri"/>
                <w:noProof w:val="0"/>
                <w:sz w:val="22"/>
                <w:szCs w:val="22"/>
                <w:lang w:val="en-US"/>
              </w:rPr>
              <w:t>ph</w:t>
            </w:r>
            <w:r w:rsidRPr="1256D931" w:rsidR="1256D931">
              <w:rPr>
                <w:rFonts w:ascii="Calibri" w:hAnsi="Calibri" w:eastAsia="Calibri" w:cs="Calibri"/>
                <w:noProof w:val="0"/>
                <w:sz w:val="22"/>
                <w:szCs w:val="22"/>
                <w:lang w:val="en-US"/>
              </w:rPr>
              <w:t>o</w:t>
            </w:r>
            <w:r w:rsidRPr="1256D931" w:rsidR="1256D931">
              <w:rPr>
                <w:rFonts w:ascii="Calibri" w:hAnsi="Calibri" w:eastAsia="Calibri" w:cs="Calibri"/>
                <w:noProof w:val="0"/>
                <w:sz w:val="22"/>
                <w:szCs w:val="22"/>
                <w:lang w:val="en-US"/>
              </w:rPr>
              <w:t>to</w:t>
            </w:r>
            <w:r w:rsidRPr="1256D931" w:rsidR="1256D931">
              <w:rPr>
                <w:rFonts w:ascii="Calibri" w:hAnsi="Calibri" w:eastAsia="Calibri" w:cs="Calibri"/>
                <w:noProof w:val="0"/>
                <w:sz w:val="22"/>
                <w:szCs w:val="22"/>
                <w:lang w:val="en-US"/>
              </w:rPr>
              <w:t>to</w:t>
            </w:r>
            <w:r w:rsidRPr="1256D931" w:rsidR="1256D931">
              <w:rPr>
                <w:rFonts w:ascii="Calibri" w:hAnsi="Calibri" w:eastAsia="Calibri" w:cs="Calibri"/>
                <w:noProof w:val="0"/>
                <w:sz w:val="22"/>
                <w:szCs w:val="22"/>
                <w:lang w:val="en-US"/>
              </w:rPr>
              <w:t>s</w:t>
            </w:r>
            <w:r w:rsidRPr="1256D931" w:rsidR="1256D931">
              <w:rPr>
                <w:rFonts w:ascii="Calibri" w:hAnsi="Calibri" w:eastAsia="Calibri" w:cs="Calibri"/>
                <w:noProof w:val="0"/>
                <w:sz w:val="22"/>
                <w:szCs w:val="22"/>
                <w:lang w:val="en-US"/>
              </w:rPr>
              <w:t>,</w:t>
            </w:r>
            <w:r w:rsidRPr="1256D931" w:rsidR="1256D931">
              <w:rPr>
                <w:rFonts w:ascii="Calibri" w:hAnsi="Calibri" w:eastAsia="Calibri" w:cs="Calibri"/>
                <w:noProof w:val="0"/>
                <w:sz w:val="22"/>
                <w:szCs w:val="22"/>
                <w:lang w:val="en-US"/>
              </w:rPr>
              <w:t>,</w:t>
            </w:r>
            <w:r w:rsidRPr="1256D931" w:rsidR="1256D931">
              <w:rPr>
                <w:rFonts w:ascii="Calibri" w:hAnsi="Calibri" w:eastAsia="Calibri" w:cs="Calibri"/>
                <w:noProof w:val="0"/>
                <w:sz w:val="22"/>
                <w:szCs w:val="22"/>
                <w:lang w:val="en-US"/>
              </w:rPr>
              <w:t xml:space="preserve"> and </w:t>
            </w:r>
            <w:r w:rsidRPr="1256D931" w:rsidR="1256D931">
              <w:rPr>
                <w:rFonts w:ascii="Calibri" w:hAnsi="Calibri" w:eastAsia="Calibri" w:cs="Calibri"/>
                <w:noProof w:val="0"/>
                <w:sz w:val="22"/>
                <w:szCs w:val="22"/>
                <w:lang w:val="en-US"/>
              </w:rPr>
              <w:t>ma</w:t>
            </w:r>
            <w:r w:rsidRPr="1256D931" w:rsidR="1256D931">
              <w:rPr>
                <w:rFonts w:ascii="Calibri" w:hAnsi="Calibri" w:eastAsia="Calibri" w:cs="Calibri"/>
                <w:noProof w:val="0"/>
                <w:sz w:val="22"/>
                <w:szCs w:val="22"/>
                <w:lang w:val="en-US"/>
              </w:rPr>
              <w:t>ma</w:t>
            </w:r>
            <w:r w:rsidRPr="1256D931" w:rsidR="1256D931">
              <w:rPr>
                <w:rFonts w:ascii="Calibri" w:hAnsi="Calibri" w:eastAsia="Calibri" w:cs="Calibri"/>
                <w:noProof w:val="0"/>
                <w:sz w:val="22"/>
                <w:szCs w:val="22"/>
                <w:lang w:val="en-US"/>
              </w:rPr>
              <w:t>t</w:t>
            </w:r>
            <w:r w:rsidRPr="1256D931" w:rsidR="1256D931">
              <w:rPr>
                <w:rFonts w:ascii="Calibri" w:hAnsi="Calibri" w:eastAsia="Calibri" w:cs="Calibri"/>
                <w:noProof w:val="0"/>
                <w:sz w:val="22"/>
                <w:szCs w:val="22"/>
                <w:lang w:val="en-US"/>
              </w:rPr>
              <w:t>e</w:t>
            </w:r>
            <w:r w:rsidRPr="1256D931" w:rsidR="1256D931">
              <w:rPr>
                <w:rFonts w:ascii="Calibri" w:hAnsi="Calibri" w:eastAsia="Calibri" w:cs="Calibri"/>
                <w:noProof w:val="0"/>
                <w:sz w:val="22"/>
                <w:szCs w:val="22"/>
                <w:lang w:val="en-US"/>
              </w:rPr>
              <w:t>r</w:t>
            </w:r>
            <w:r w:rsidRPr="1256D931" w:rsidR="1256D931">
              <w:rPr>
                <w:rFonts w:ascii="Calibri" w:hAnsi="Calibri" w:eastAsia="Calibri" w:cs="Calibri"/>
                <w:noProof w:val="0"/>
                <w:sz w:val="22"/>
                <w:szCs w:val="22"/>
                <w:lang w:val="en-US"/>
              </w:rPr>
              <w:t>r</w:t>
            </w:r>
            <w:r w:rsidRPr="1256D931" w:rsidR="1256D931">
              <w:rPr>
                <w:rFonts w:ascii="Calibri" w:hAnsi="Calibri" w:eastAsia="Calibri" w:cs="Calibri"/>
                <w:noProof w:val="0"/>
                <w:sz w:val="22"/>
                <w:szCs w:val="22"/>
                <w:lang w:val="en-US"/>
              </w:rPr>
              <w:t>i</w:t>
            </w:r>
            <w:r w:rsidRPr="1256D931" w:rsidR="1256D931">
              <w:rPr>
                <w:rFonts w:ascii="Calibri" w:hAnsi="Calibri" w:eastAsia="Calibri" w:cs="Calibri"/>
                <w:noProof w:val="0"/>
                <w:sz w:val="22"/>
                <w:szCs w:val="22"/>
                <w:lang w:val="en-US"/>
              </w:rPr>
              <w:t>al</w:t>
            </w:r>
            <w:r w:rsidRPr="1256D931" w:rsidR="1256D931">
              <w:rPr>
                <w:rFonts w:ascii="Calibri" w:hAnsi="Calibri" w:eastAsia="Calibri" w:cs="Calibri"/>
                <w:noProof w:val="0"/>
                <w:sz w:val="22"/>
                <w:szCs w:val="22"/>
                <w:lang w:val="en-US"/>
              </w:rPr>
              <w:t>al</w:t>
            </w:r>
            <w:r w:rsidRPr="1256D931" w:rsidR="1256D931">
              <w:rPr>
                <w:rFonts w:ascii="Calibri" w:hAnsi="Calibri" w:eastAsia="Calibri" w:cs="Calibri"/>
                <w:noProof w:val="0"/>
                <w:sz w:val="22"/>
                <w:szCs w:val="22"/>
                <w:lang w:val="en-US"/>
              </w:rPr>
              <w:t xml:space="preserve">s </w:t>
            </w:r>
            <w:r w:rsidRPr="1256D931" w:rsidR="1256D931">
              <w:rPr>
                <w:rFonts w:ascii="Calibri" w:hAnsi="Calibri" w:eastAsia="Calibri" w:cs="Calibri"/>
                <w:noProof w:val="0"/>
                <w:sz w:val="22"/>
                <w:szCs w:val="22"/>
                <w:lang w:val="en-US"/>
              </w:rPr>
              <w:t>l</w:t>
            </w:r>
            <w:r w:rsidRPr="1256D931" w:rsidR="1256D931">
              <w:rPr>
                <w:rFonts w:ascii="Calibri" w:hAnsi="Calibri" w:eastAsia="Calibri" w:cs="Calibri"/>
                <w:noProof w:val="0"/>
                <w:sz w:val="22"/>
                <w:szCs w:val="22"/>
                <w:lang w:val="en-US"/>
              </w:rPr>
              <w:t>l</w:t>
            </w:r>
            <w:r w:rsidRPr="1256D931" w:rsidR="1256D931">
              <w:rPr>
                <w:rFonts w:ascii="Calibri" w:hAnsi="Calibri" w:eastAsia="Calibri" w:cs="Calibri"/>
                <w:noProof w:val="0"/>
                <w:sz w:val="22"/>
                <w:szCs w:val="22"/>
                <w:lang w:val="en-US"/>
              </w:rPr>
              <w:t>is</w:t>
            </w:r>
            <w:r w:rsidRPr="1256D931" w:rsidR="1256D931">
              <w:rPr>
                <w:rFonts w:ascii="Calibri" w:hAnsi="Calibri" w:eastAsia="Calibri" w:cs="Calibri"/>
                <w:noProof w:val="0"/>
                <w:sz w:val="22"/>
                <w:szCs w:val="22"/>
                <w:lang w:val="en-US"/>
              </w:rPr>
              <w:t>t</w:t>
            </w:r>
            <w:r w:rsidRPr="1256D931" w:rsidR="1256D931">
              <w:rPr>
                <w:rFonts w:ascii="Calibri" w:hAnsi="Calibri" w:eastAsia="Calibri" w:cs="Calibri"/>
                <w:noProof w:val="0"/>
                <w:sz w:val="22"/>
                <w:szCs w:val="22"/>
                <w:lang w:val="en-US"/>
              </w:rPr>
              <w:t>t</w:t>
            </w:r>
            <w:r w:rsidRPr="1256D931" w:rsidR="1256D931">
              <w:rPr>
                <w:rFonts w:ascii="Calibri" w:hAnsi="Calibri" w:eastAsia="Calibri" w:cs="Calibri"/>
                <w:noProof w:val="0"/>
                <w:sz w:val="22"/>
                <w:szCs w:val="22"/>
                <w:lang w:val="en-US"/>
              </w:rPr>
              <w:t>.</w:t>
            </w:r>
          </w:p>
        </w:tc>
        <w:tc>
          <w:tcPr>
            <w:tcW w:w="1587"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left w:w="100" w:type="dxa"/>
              <w:bottom w:w="70" w:type="dxa"/>
              <w:left w:w="100" w:type="dxa"/>
              <w:right w:w="100" w:type="dxa"/>
            </w:tcMar>
            <w:vAlign w:val="center"/>
          </w:tcPr>
          <w:p w14:paraId="1BAFA179" wp14:textId="77777777">
            <w:pPr>
              <w:jc w:val="left"/>
              <w:spacing w:before="80" w:after="80" w:line="260" w:lineRule="exact"/>
            </w:pPr>
            <w:r>
              <w:rPr>
                <w:rFonts w:ascii="Calibri" w:hAnsi="Calibri"/>
                <w:b w:val="0"/>
                <w:i w:val="0"/>
                <w:color w:val="262626"/>
                <w:sz w:val="22"/>
              </w:rPr>
              <w:t>As expected</w:t>
            </w:r>
          </w:p>
        </w:tc>
        <w:tc>
          <w:tcPr>
            <w:tcW w:w="1134" w:type="dxa"/>
            <w:tcBorders>
              <w:top w:val="single" w:color="B4C7E7" w:sz="6"/>
              <w:left w:val="single" w:color="B4C7E7" w:sz="6"/>
              <w:bottom w:val="single" w:color="B4C7E7" w:sz="6"/>
              <w:right w:val="single" w:color="B4C7E7" w:sz="6"/>
            </w:tcBorders>
            <w:shd w:val="clear" w:color="auto" w:fill="D9EAD3"/>
            <w:tcBorders>
              <w:top w:val="single" w:color="B4C7E7" w:sz="6" w:space="0"/>
              <w:left w:val="single" w:color="B4C7E7" w:sz="6" w:space="0"/>
              <w:bottom w:val="single" w:color="B4C7E7" w:sz="6" w:space="0"/>
              <w:right w:val="single" w:color="B4C7E7" w:sz="6" w:space="0"/>
            </w:tcBorders>
            <w:tcMar>
              <w:top w:w="60" w:type="dxa"/>
              <w:left w:w="80" w:type="dxa"/>
              <w:bottom w:w="60" w:type="dxa"/>
              <w:left w:w="80" w:type="dxa"/>
              <w:right w:w="80" w:type="dxa"/>
            </w:tcMar>
            <w:vAlign w:val="center"/>
          </w:tcPr>
          <w:p w14:paraId="45708136" wp14:textId="77777777">
            <w:pPr>
              <w:jc w:val="center"/>
              <w:spacing w:before="80" w:after="80" w:line="260" w:lineRule="exact"/>
            </w:pPr>
            <w:r>
              <w:rPr>
                <w:rFonts w:ascii="Calibri" w:hAnsi="Calibri"/>
                <w:b/>
                <w:i w:val="0"/>
                <w:color w:val="1E5631"/>
                <w:sz w:val="22"/>
              </w:rPr>
              <w:t>Pass</w:t>
            </w:r>
          </w:p>
        </w:tc>
      </w:tr>
      <w:tr xmlns:wp14="http://schemas.microsoft.com/office/word/2010/wordml" w:rsidTr="4F60DF4F" w14:paraId="7881E46A" wp14:textId="77777777">
        <w:trPr>
          <w:trHeight w:val="567" w:hRule="atLeast"/>
        </w:trPr>
        <w:tc>
          <w:tcPr>
            <w:tcW w:w="510" w:type="dxa"/>
            <w:tcBorders>
              <w:top w:val="single" w:color="B4C7E7" w:sz="6"/>
              <w:left w:val="single" w:color="B4C7E7" w:sz="6"/>
              <w:bottom w:val="single" w:color="B4C7E7" w:sz="6"/>
              <w:right w:val="single" w:color="B4C7E7" w:sz="6"/>
            </w:tcBorders>
            <w:shd w:val="clear" w:color="auto" w:fill="EBF3FC"/>
            <w:tcBorders>
              <w:top w:val="single" w:color="B4C7E7" w:sz="6" w:space="0"/>
              <w:left w:val="single" w:color="B4C7E7" w:sz="6" w:space="0"/>
              <w:bottom w:val="single" w:color="B4C7E7" w:sz="6" w:space="0"/>
              <w:right w:val="single" w:color="B4C7E7" w:sz="6" w:space="0"/>
            </w:tcBorders>
            <w:tcMar>
              <w:top w:w="60" w:type="dxa"/>
              <w:left w:w="80" w:type="dxa"/>
              <w:bottom w:w="60" w:type="dxa"/>
              <w:left w:w="80" w:type="dxa"/>
              <w:right w:w="80" w:type="dxa"/>
            </w:tcMar>
            <w:vAlign w:val="center"/>
          </w:tcPr>
          <w:p w14:paraId="18F999B5" wp14:textId="77777777">
            <w:pPr>
              <w:jc w:val="center"/>
              <w:spacing w:before="60" w:after="60" w:line="260" w:lineRule="exact"/>
            </w:pPr>
            <w:r>
              <w:rPr>
                <w:rFonts w:ascii="Calibri" w:hAnsi="Calibri"/>
                <w:b/>
                <w:i w:val="0"/>
                <w:color w:val="1A7A6E"/>
                <w:sz w:val="24"/>
              </w:rPr>
              <w:t>2</w:t>
            </w:r>
          </w:p>
        </w:tc>
        <w:tc>
          <w:tcPr>
            <w:tcW w:w="4422" w:type="dxa"/>
            <w:tcBorders>
              <w:top w:val="single" w:color="B4C7E7" w:sz="6"/>
              <w:left w:val="single" w:color="B4C7E7" w:sz="6"/>
              <w:bottom w:val="single" w:color="B4C7E7" w:sz="6"/>
              <w:right w:val="single" w:color="B4C7E7" w:sz="6"/>
            </w:tcBorders>
            <w:shd w:val="clear" w:color="auto" w:fill="F5F5F5"/>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1256D931" w14:paraId="6BB00A22" wp14:textId="29F9151C">
            <w:pPr>
              <w:pStyle w:val="Normal"/>
              <w:spacing w:before="80" w:after="80" w:line="270" w:lineRule="exact"/>
              <w:jc w:val="left"/>
              <w:spacing w:before="80" w:after="80" w:line="270" w:lineRule="exact"/>
            </w:pPr>
            <w:r w:rsidRPr="1256D931" w:rsidR="1256D931">
              <w:rPr>
                <w:rFonts w:ascii="Calibri" w:hAnsi="Calibri" w:eastAsia="Calibri" w:cs="Calibri"/>
                <w:noProof w:val="0"/>
                <w:sz w:val="22"/>
                <w:szCs w:val="22"/>
                <w:lang w:val="en-US"/>
              </w:rPr>
              <w:t>Tap the 'Complete Repair' button to open the camera</w:t>
            </w:r>
          </w:p>
        </w:tc>
        <w:tc>
          <w:tcPr>
            <w:tcW w:w="2721" w:type="dxa"/>
            <w:tcBorders>
              <w:top w:val="single" w:color="B4C7E7" w:sz="6"/>
              <w:left w:val="single" w:color="B4C7E7" w:sz="6"/>
              <w:bottom w:val="single" w:color="B4C7E7" w:sz="6"/>
              <w:right w:val="single" w:color="B4C7E7" w:sz="6"/>
            </w:tcBorders>
            <w:shd w:val="clear" w:color="auto" w:fill="F5F5F5"/>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14:paraId="2D366E0F" wp14:textId="77777777">
            <w:pPr>
              <w:jc w:val="left"/>
              <w:spacing w:before="80" w:after="80" w:line="270" w:lineRule="exact"/>
            </w:pPr>
            <w:r>
              <w:rPr>
                <w:rFonts w:ascii="Calibri" w:hAnsi="Calibri"/>
                <w:b w:val="0"/>
                <w:i/>
                <w:color w:val="262626"/>
                <w:sz w:val="22"/>
              </w:rPr>
              <w:t>—</w:t>
            </w:r>
          </w:p>
        </w:tc>
        <w:tc>
          <w:tcPr>
            <w:tcW w:w="4762" w:type="dxa"/>
            <w:tcBorders>
              <w:top w:val="single" w:color="B4C7E7" w:sz="6"/>
              <w:left w:val="single" w:color="B4C7E7" w:sz="6"/>
              <w:bottom w:val="single" w:color="B4C7E7" w:sz="6"/>
              <w:right w:val="single" w:color="B4C7E7" w:sz="6"/>
            </w:tcBorders>
            <w:shd w:val="clear" w:color="auto" w:fill="F5F5F5"/>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60DF4F" w14:paraId="29BF1CF4" wp14:textId="5FE1C8E7">
            <w:pPr>
              <w:pStyle w:val="Normal"/>
              <w:jc w:val="left"/>
              <w:spacing w:before="80" w:after="80" w:line="270" w:lineRule="exact"/>
            </w:pPr>
            <w:r w:rsidRPr="4F60DF4F" w:rsidR="4F60DF4F">
              <w:rPr>
                <w:rFonts w:ascii="Calibri" w:hAnsi="Calibri" w:eastAsia="Calibri" w:cs="Calibri"/>
                <w:noProof w:val="0"/>
                <w:sz w:val="22"/>
                <w:szCs w:val="22"/>
                <w:lang w:val="en-US"/>
              </w:rPr>
              <w:t>Camera opens with a 'Post-Repair View' overlay.</w:t>
            </w:r>
          </w:p>
        </w:tc>
        <w:tc>
          <w:tcPr>
            <w:tcW w:w="1587" w:type="dxa"/>
            <w:tcBorders>
              <w:top w:val="single" w:color="B4C7E7" w:sz="6"/>
              <w:left w:val="single" w:color="B4C7E7" w:sz="6"/>
              <w:bottom w:val="single" w:color="B4C7E7" w:sz="6"/>
              <w:right w:val="single" w:color="B4C7E7" w:sz="6"/>
            </w:tcBorders>
            <w:shd w:val="clear" w:color="auto" w:fill="F5F5F5"/>
            <w:tcBorders>
              <w:top w:val="single" w:color="B4C7E7" w:sz="6" w:space="0"/>
              <w:left w:val="single" w:color="B4C7E7" w:sz="6" w:space="0"/>
              <w:bottom w:val="single" w:color="B4C7E7" w:sz="6" w:space="0"/>
              <w:right w:val="single" w:color="B4C7E7" w:sz="6" w:space="0"/>
            </w:tcBorders>
            <w:tcMar>
              <w:top w:w="70" w:type="dxa"/>
              <w:left w:w="100" w:type="dxa"/>
              <w:bottom w:w="70" w:type="dxa"/>
              <w:left w:w="100" w:type="dxa"/>
              <w:right w:w="100" w:type="dxa"/>
            </w:tcMar>
            <w:vAlign w:val="center"/>
          </w:tcPr>
          <w:p w14:paraId="5A7E1FAD" wp14:textId="77777777">
            <w:pPr>
              <w:jc w:val="left"/>
              <w:spacing w:before="80" w:after="80" w:line="260" w:lineRule="exact"/>
            </w:pPr>
            <w:r>
              <w:rPr>
                <w:rFonts w:ascii="Calibri" w:hAnsi="Calibri"/>
                <w:b w:val="0"/>
                <w:i w:val="0"/>
                <w:color w:val="262626"/>
                <w:sz w:val="22"/>
              </w:rPr>
              <w:t>As expected</w:t>
            </w:r>
          </w:p>
        </w:tc>
        <w:tc>
          <w:tcPr>
            <w:tcW w:w="1134" w:type="dxa"/>
            <w:tcBorders>
              <w:top w:val="single" w:color="B4C7E7" w:sz="6"/>
              <w:left w:val="single" w:color="B4C7E7" w:sz="6"/>
              <w:bottom w:val="single" w:color="B4C7E7" w:sz="6"/>
              <w:right w:val="single" w:color="B4C7E7" w:sz="6"/>
            </w:tcBorders>
            <w:shd w:val="clear" w:color="auto" w:fill="D9EAD3"/>
            <w:tcBorders>
              <w:top w:val="single" w:color="B4C7E7" w:sz="6" w:space="0"/>
              <w:left w:val="single" w:color="B4C7E7" w:sz="6" w:space="0"/>
              <w:bottom w:val="single" w:color="B4C7E7" w:sz="6" w:space="0"/>
              <w:right w:val="single" w:color="B4C7E7" w:sz="6" w:space="0"/>
            </w:tcBorders>
            <w:tcMar>
              <w:top w:w="60" w:type="dxa"/>
              <w:left w:w="80" w:type="dxa"/>
              <w:bottom w:w="60" w:type="dxa"/>
              <w:left w:w="80" w:type="dxa"/>
              <w:right w:w="80" w:type="dxa"/>
            </w:tcMar>
            <w:vAlign w:val="center"/>
          </w:tcPr>
          <w:p w14:paraId="4951B4DC" wp14:textId="77777777">
            <w:pPr>
              <w:jc w:val="center"/>
              <w:spacing w:before="80" w:after="80" w:line="260" w:lineRule="exact"/>
            </w:pPr>
            <w:r>
              <w:rPr>
                <w:rFonts w:ascii="Calibri" w:hAnsi="Calibri"/>
                <w:b/>
                <w:i w:val="0"/>
                <w:color w:val="1E5631"/>
                <w:sz w:val="22"/>
              </w:rPr>
              <w:t>Pass</w:t>
            </w:r>
          </w:p>
        </w:tc>
      </w:tr>
      <w:tr xmlns:wp14="http://schemas.microsoft.com/office/word/2010/wordml" w:rsidTr="4F60DF4F" w14:paraId="473B8D6E" wp14:textId="77777777">
        <w:trPr>
          <w:trHeight w:val="567" w:hRule="atLeast"/>
        </w:trPr>
        <w:tc>
          <w:tcPr>
            <w:tcW w:w="510"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60" w:type="dxa"/>
              <w:left w:w="80" w:type="dxa"/>
              <w:bottom w:w="60" w:type="dxa"/>
              <w:left w:w="80" w:type="dxa"/>
              <w:right w:w="80" w:type="dxa"/>
            </w:tcMar>
            <w:vAlign w:val="center"/>
          </w:tcPr>
          <w:p w14:paraId="5FCD5EC4" wp14:textId="77777777">
            <w:pPr>
              <w:jc w:val="center"/>
              <w:spacing w:before="60" w:after="60" w:line="260" w:lineRule="exact"/>
            </w:pPr>
            <w:r>
              <w:rPr>
                <w:rFonts w:ascii="Calibri" w:hAnsi="Calibri"/>
                <w:b/>
                <w:i w:val="0"/>
                <w:color w:val="1A7A6E"/>
                <w:sz w:val="24"/>
              </w:rPr>
              <w:t>3</w:t>
            </w:r>
          </w:p>
        </w:tc>
        <w:tc>
          <w:tcPr>
            <w:tcW w:w="4422"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60DF4F" w14:paraId="2FA0C210" wp14:textId="3C7FA96B">
            <w:pPr>
              <w:pStyle w:val="Normal"/>
              <w:jc w:val="left"/>
              <w:spacing w:before="80" w:after="80" w:line="270" w:lineRule="exact"/>
            </w:pPr>
            <w:r w:rsidRPr="4F60DF4F" w:rsidR="4F60DF4F">
              <w:rPr>
                <w:rFonts w:ascii="Calibri" w:hAnsi="Calibri" w:eastAsia="Calibri" w:cs="Calibri"/>
                <w:noProof w:val="0"/>
                <w:sz w:val="22"/>
                <w:szCs w:val="22"/>
                <w:lang w:val="en-US"/>
              </w:rPr>
              <w:t>Attempt to take a photo while 200m away from the site.</w:t>
            </w:r>
          </w:p>
        </w:tc>
        <w:tc>
          <w:tcPr>
            <w:tcW w:w="2721"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60DF4F" w14:paraId="70B454DF" wp14:textId="08201489">
            <w:pPr>
              <w:pStyle w:val="Normal"/>
              <w:jc w:val="left"/>
              <w:spacing w:before="20" w:after="40" w:line="270" w:lineRule="exact"/>
            </w:pPr>
            <w:r w:rsidRPr="4F60DF4F" w:rsidR="4F60DF4F">
              <w:rPr>
                <w:rFonts w:ascii="Calibri" w:hAnsi="Calibri" w:eastAsia="Calibri" w:cs="Calibri"/>
                <w:noProof w:val="0"/>
                <w:sz w:val="22"/>
                <w:szCs w:val="22"/>
                <w:lang w:val="en-US"/>
              </w:rPr>
              <w:t>Location: 23.8120° N, 90.4150° E</w:t>
            </w:r>
          </w:p>
        </w:tc>
        <w:tc>
          <w:tcPr>
            <w:tcW w:w="4762"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60DF4F" w14:paraId="747CB218" wp14:textId="5FF8A25B">
            <w:pPr>
              <w:pStyle w:val="Normal"/>
              <w:jc w:val="left"/>
              <w:spacing w:before="80" w:after="80" w:line="270" w:lineRule="exact"/>
            </w:pPr>
            <w:r w:rsidRPr="4F60DF4F" w:rsidR="4F60DF4F">
              <w:rPr>
                <w:rFonts w:ascii="Calibri" w:hAnsi="Calibri" w:eastAsia="Calibri" w:cs="Calibri"/>
                <w:noProof w:val="0"/>
                <w:sz w:val="22"/>
                <w:szCs w:val="22"/>
                <w:lang w:val="en-US"/>
              </w:rPr>
              <w:t>Capture is blocked. App shows: "Error: You must be within 10m of the site to submit verification".</w:t>
            </w:r>
          </w:p>
        </w:tc>
        <w:tc>
          <w:tcPr>
            <w:tcW w:w="1587"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left w:w="100" w:type="dxa"/>
              <w:bottom w:w="70" w:type="dxa"/>
              <w:left w:w="100" w:type="dxa"/>
              <w:right w:w="100" w:type="dxa"/>
            </w:tcMar>
            <w:vAlign w:val="center"/>
          </w:tcPr>
          <w:p w14:paraId="4D2DD63B" wp14:textId="77777777">
            <w:pPr>
              <w:jc w:val="left"/>
              <w:spacing w:before="80" w:after="80" w:line="260" w:lineRule="exact"/>
            </w:pPr>
            <w:r>
              <w:rPr>
                <w:rFonts w:ascii="Calibri" w:hAnsi="Calibri"/>
                <w:b w:val="0"/>
                <w:i w:val="0"/>
                <w:color w:val="262626"/>
                <w:sz w:val="22"/>
              </w:rPr>
              <w:t>As expected</w:t>
            </w:r>
          </w:p>
        </w:tc>
        <w:tc>
          <w:tcPr>
            <w:tcW w:w="1134" w:type="dxa"/>
            <w:tcBorders>
              <w:top w:val="single" w:color="B4C7E7" w:sz="6"/>
              <w:left w:val="single" w:color="B4C7E7" w:sz="6"/>
              <w:bottom w:val="single" w:color="B4C7E7" w:sz="6"/>
              <w:right w:val="single" w:color="B4C7E7" w:sz="6"/>
            </w:tcBorders>
            <w:shd w:val="clear" w:color="auto" w:fill="D9EAD3"/>
            <w:tcBorders>
              <w:top w:val="single" w:color="B4C7E7" w:sz="6" w:space="0"/>
              <w:left w:val="single" w:color="B4C7E7" w:sz="6" w:space="0"/>
              <w:bottom w:val="single" w:color="B4C7E7" w:sz="6" w:space="0"/>
              <w:right w:val="single" w:color="B4C7E7" w:sz="6" w:space="0"/>
            </w:tcBorders>
            <w:tcMar>
              <w:top w:w="60" w:type="dxa"/>
              <w:left w:w="80" w:type="dxa"/>
              <w:bottom w:w="60" w:type="dxa"/>
              <w:left w:w="80" w:type="dxa"/>
              <w:right w:w="80" w:type="dxa"/>
            </w:tcMar>
            <w:vAlign w:val="center"/>
          </w:tcPr>
          <w:p w14:paraId="73900223" wp14:textId="77777777">
            <w:pPr>
              <w:jc w:val="center"/>
              <w:spacing w:before="80" w:after="80" w:line="260" w:lineRule="exact"/>
            </w:pPr>
            <w:r>
              <w:rPr>
                <w:rFonts w:ascii="Calibri" w:hAnsi="Calibri"/>
                <w:b/>
                <w:i w:val="0"/>
                <w:color w:val="1E5631"/>
                <w:sz w:val="22"/>
              </w:rPr>
              <w:t>Pass</w:t>
            </w:r>
          </w:p>
        </w:tc>
      </w:tr>
      <w:tr xmlns:wp14="http://schemas.microsoft.com/office/word/2010/wordml" w:rsidTr="4F60DF4F" w14:paraId="7DBD6EA7" wp14:textId="77777777">
        <w:trPr>
          <w:trHeight w:val="567" w:hRule="atLeast"/>
        </w:trPr>
        <w:tc>
          <w:tcPr>
            <w:tcW w:w="510" w:type="dxa"/>
            <w:tcBorders>
              <w:top w:val="single" w:color="B4C7E7" w:sz="6"/>
              <w:left w:val="single" w:color="B4C7E7" w:sz="6"/>
              <w:bottom w:val="single" w:color="B4C7E7" w:sz="6"/>
              <w:right w:val="single" w:color="B4C7E7" w:sz="6"/>
            </w:tcBorders>
            <w:shd w:val="clear" w:color="auto" w:fill="EBF3FC"/>
            <w:tcBorders>
              <w:top w:val="single" w:color="B4C7E7" w:sz="6" w:space="0"/>
              <w:left w:val="single" w:color="B4C7E7" w:sz="6" w:space="0"/>
              <w:bottom w:val="single" w:color="B4C7E7" w:sz="6" w:space="0"/>
              <w:right w:val="single" w:color="B4C7E7" w:sz="6" w:space="0"/>
            </w:tcBorders>
            <w:tcMar>
              <w:top w:w="60" w:type="dxa"/>
              <w:left w:w="80" w:type="dxa"/>
              <w:bottom w:w="60" w:type="dxa"/>
              <w:left w:w="80" w:type="dxa"/>
              <w:right w:w="80" w:type="dxa"/>
            </w:tcMar>
            <w:vAlign w:val="center"/>
          </w:tcPr>
          <w:p w14:paraId="2598DEE6" wp14:textId="77777777">
            <w:pPr>
              <w:jc w:val="center"/>
              <w:spacing w:before="60" w:after="60" w:line="260" w:lineRule="exact"/>
            </w:pPr>
            <w:r>
              <w:rPr>
                <w:rFonts w:ascii="Calibri" w:hAnsi="Calibri"/>
                <w:b/>
                <w:i w:val="0"/>
                <w:color w:val="1A7A6E"/>
                <w:sz w:val="24"/>
              </w:rPr>
              <w:t>4</w:t>
            </w:r>
          </w:p>
        </w:tc>
        <w:tc>
          <w:tcPr>
            <w:tcW w:w="4422" w:type="dxa"/>
            <w:tcBorders>
              <w:top w:val="single" w:color="B4C7E7" w:sz="6"/>
              <w:left w:val="single" w:color="B4C7E7" w:sz="6"/>
              <w:bottom w:val="single" w:color="B4C7E7" w:sz="6"/>
              <w:right w:val="single" w:color="B4C7E7" w:sz="6"/>
            </w:tcBorders>
            <w:shd w:val="clear" w:color="auto" w:fill="F5F5F5"/>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60DF4F" w14:paraId="725E3283" wp14:textId="2DE004E6">
            <w:pPr>
              <w:pStyle w:val="Normal"/>
              <w:jc w:val="left"/>
              <w:spacing w:before="80" w:after="80" w:line="270" w:lineRule="exact"/>
            </w:pPr>
            <w:r w:rsidRPr="4F60DF4F" w:rsidR="4F60DF4F">
              <w:rPr>
                <w:rFonts w:ascii="Calibri" w:hAnsi="Calibri" w:eastAsia="Calibri" w:cs="Calibri"/>
                <w:noProof w:val="0"/>
                <w:sz w:val="22"/>
                <w:szCs w:val="22"/>
                <w:lang w:val="en-US"/>
              </w:rPr>
              <w:t>Move to the exact GPS spot and take the photo.</w:t>
            </w:r>
          </w:p>
        </w:tc>
        <w:tc>
          <w:tcPr>
            <w:tcW w:w="2721" w:type="dxa"/>
            <w:tcBorders>
              <w:top w:val="single" w:color="B4C7E7" w:sz="6"/>
              <w:left w:val="single" w:color="B4C7E7" w:sz="6"/>
              <w:bottom w:val="single" w:color="B4C7E7" w:sz="6"/>
              <w:right w:val="single" w:color="B4C7E7" w:sz="6"/>
            </w:tcBorders>
            <w:shd w:val="clear" w:color="auto" w:fill="F5F5F5"/>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60DF4F" w14:paraId="77306A2D" wp14:textId="7D473321">
            <w:pPr>
              <w:pStyle w:val="Normal"/>
              <w:jc w:val="left"/>
              <w:spacing w:before="80" w:after="80" w:line="270" w:lineRule="exact"/>
            </w:pPr>
            <w:r w:rsidRPr="4F60DF4F" w:rsidR="4F60DF4F">
              <w:rPr>
                <w:rFonts w:ascii="Calibri" w:hAnsi="Calibri" w:eastAsia="Calibri" w:cs="Calibri"/>
                <w:noProof w:val="0"/>
                <w:sz w:val="22"/>
                <w:szCs w:val="22"/>
                <w:lang w:val="en-US"/>
              </w:rPr>
              <w:t>Location: 23.8103° N, 90.4125° E</w:t>
            </w:r>
          </w:p>
        </w:tc>
        <w:tc>
          <w:tcPr>
            <w:tcW w:w="4762" w:type="dxa"/>
            <w:tcBorders>
              <w:top w:val="single" w:color="B4C7E7" w:sz="6"/>
              <w:left w:val="single" w:color="B4C7E7" w:sz="6"/>
              <w:bottom w:val="single" w:color="B4C7E7" w:sz="6"/>
              <w:right w:val="single" w:color="B4C7E7" w:sz="6"/>
            </w:tcBorders>
            <w:shd w:val="clear" w:color="auto" w:fill="F5F5F5"/>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60DF4F" w14:paraId="45B967F7" wp14:textId="34F0F6E3">
            <w:pPr>
              <w:pStyle w:val="Normal"/>
              <w:jc w:val="left"/>
              <w:spacing w:before="80" w:after="80" w:line="270" w:lineRule="exact"/>
            </w:pPr>
            <w:r w:rsidRPr="4F60DF4F" w:rsidR="4F60DF4F">
              <w:rPr>
                <w:rFonts w:ascii="Calibri" w:hAnsi="Calibri" w:eastAsia="Calibri" w:cs="Calibri"/>
                <w:noProof w:val="0"/>
                <w:sz w:val="22"/>
                <w:szCs w:val="22"/>
                <w:lang w:val="en-US"/>
              </w:rPr>
              <w:t>Photo is captured. Geotag and timestamp are auto-embedded.</w:t>
            </w:r>
          </w:p>
        </w:tc>
        <w:tc>
          <w:tcPr>
            <w:tcW w:w="1587" w:type="dxa"/>
            <w:tcBorders>
              <w:top w:val="single" w:color="B4C7E7" w:sz="6"/>
              <w:left w:val="single" w:color="B4C7E7" w:sz="6"/>
              <w:bottom w:val="single" w:color="B4C7E7" w:sz="6"/>
              <w:right w:val="single" w:color="B4C7E7" w:sz="6"/>
            </w:tcBorders>
            <w:shd w:val="clear" w:color="auto" w:fill="F5F5F5"/>
            <w:tcBorders>
              <w:top w:val="single" w:color="B4C7E7" w:sz="6" w:space="0"/>
              <w:left w:val="single" w:color="B4C7E7" w:sz="6" w:space="0"/>
              <w:bottom w:val="single" w:color="B4C7E7" w:sz="6" w:space="0"/>
              <w:right w:val="single" w:color="B4C7E7" w:sz="6" w:space="0"/>
            </w:tcBorders>
            <w:tcMar>
              <w:top w:w="70" w:type="dxa"/>
              <w:left w:w="100" w:type="dxa"/>
              <w:bottom w:w="70" w:type="dxa"/>
              <w:left w:w="100" w:type="dxa"/>
              <w:right w:w="100" w:type="dxa"/>
            </w:tcMar>
            <w:vAlign w:val="center"/>
          </w:tcPr>
          <w:p w14:paraId="45C4DFD8" wp14:textId="77777777">
            <w:pPr>
              <w:jc w:val="left"/>
              <w:spacing w:before="80" w:after="80" w:line="260" w:lineRule="exact"/>
            </w:pPr>
            <w:r>
              <w:rPr>
                <w:rFonts w:ascii="Calibri" w:hAnsi="Calibri"/>
                <w:b w:val="0"/>
                <w:i w:val="0"/>
                <w:color w:val="262626"/>
                <w:sz w:val="22"/>
              </w:rPr>
              <w:t>As expected</w:t>
            </w:r>
          </w:p>
        </w:tc>
        <w:tc>
          <w:tcPr>
            <w:tcW w:w="1134" w:type="dxa"/>
            <w:tcBorders>
              <w:top w:val="single" w:color="B4C7E7" w:sz="6"/>
              <w:left w:val="single" w:color="B4C7E7" w:sz="6"/>
              <w:bottom w:val="single" w:color="B4C7E7" w:sz="6"/>
              <w:right w:val="single" w:color="B4C7E7" w:sz="6"/>
            </w:tcBorders>
            <w:shd w:val="clear" w:color="auto" w:fill="D9EAD3"/>
            <w:tcBorders>
              <w:top w:val="single" w:color="B4C7E7" w:sz="6" w:space="0"/>
              <w:left w:val="single" w:color="B4C7E7" w:sz="6" w:space="0"/>
              <w:bottom w:val="single" w:color="B4C7E7" w:sz="6" w:space="0"/>
              <w:right w:val="single" w:color="B4C7E7" w:sz="6" w:space="0"/>
            </w:tcBorders>
            <w:tcMar>
              <w:top w:w="60" w:type="dxa"/>
              <w:left w:w="80" w:type="dxa"/>
              <w:bottom w:w="60" w:type="dxa"/>
              <w:left w:w="80" w:type="dxa"/>
              <w:right w:w="80" w:type="dxa"/>
            </w:tcMar>
            <w:vAlign w:val="center"/>
          </w:tcPr>
          <w:p w14:paraId="5A8816BB" wp14:textId="77777777">
            <w:pPr>
              <w:jc w:val="center"/>
              <w:spacing w:before="80" w:after="80" w:line="260" w:lineRule="exact"/>
            </w:pPr>
            <w:r>
              <w:rPr>
                <w:rFonts w:ascii="Calibri" w:hAnsi="Calibri"/>
                <w:b/>
                <w:i w:val="0"/>
                <w:color w:val="1E5631"/>
                <w:sz w:val="22"/>
              </w:rPr>
              <w:t>Pass</w:t>
            </w:r>
          </w:p>
        </w:tc>
      </w:tr>
      <w:tr xmlns:wp14="http://schemas.microsoft.com/office/word/2010/wordml" w:rsidTr="4F60DF4F" w14:paraId="64ECD603" wp14:textId="77777777">
        <w:trPr>
          <w:trHeight w:val="567" w:hRule="atLeast"/>
        </w:trPr>
        <w:tc>
          <w:tcPr>
            <w:tcW w:w="510"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60" w:type="dxa"/>
              <w:left w:w="80" w:type="dxa"/>
              <w:bottom w:w="60" w:type="dxa"/>
              <w:left w:w="80" w:type="dxa"/>
              <w:right w:w="80" w:type="dxa"/>
            </w:tcMar>
            <w:vAlign w:val="center"/>
          </w:tcPr>
          <w:p w14:paraId="78941E47" wp14:textId="77777777">
            <w:pPr>
              <w:jc w:val="center"/>
              <w:spacing w:before="60" w:after="60" w:line="260" w:lineRule="exact"/>
            </w:pPr>
            <w:r>
              <w:rPr>
                <w:rFonts w:ascii="Calibri" w:hAnsi="Calibri"/>
                <w:b/>
                <w:i w:val="0"/>
                <w:color w:val="1A7A6E"/>
                <w:sz w:val="24"/>
              </w:rPr>
              <w:t>5</w:t>
            </w:r>
          </w:p>
        </w:tc>
        <w:tc>
          <w:tcPr>
            <w:tcW w:w="4422"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60DF4F" w14:paraId="7EAE6879" wp14:textId="49272525">
            <w:pPr>
              <w:pStyle w:val="Normal"/>
              <w:jc w:val="left"/>
              <w:spacing w:before="80" w:after="80" w:line="270" w:lineRule="exact"/>
            </w:pPr>
            <w:r w:rsidRPr="4F60DF4F" w:rsidR="4F60DF4F">
              <w:rPr>
                <w:rFonts w:ascii="Calibri" w:hAnsi="Calibri" w:eastAsia="Calibri" w:cs="Calibri"/>
                <w:noProof w:val="0"/>
                <w:sz w:val="22"/>
                <w:szCs w:val="22"/>
                <w:lang w:val="en-US"/>
              </w:rPr>
              <w:t>Tap 'Submit for Verification'</w:t>
            </w:r>
            <w:r w:rsidRPr="4F60DF4F" w:rsidR="4F60DF4F">
              <w:rPr>
                <w:rFonts w:ascii="Calibri" w:hAnsi="Calibri"/>
                <w:b w:val="0"/>
                <w:bCs w:val="0"/>
                <w:i w:val="0"/>
                <w:iCs w:val="0"/>
                <w:color w:val="262626" w:themeColor="text1" w:themeTint="D9" w:themeShade="FF"/>
                <w:sz w:val="22"/>
                <w:szCs w:val="22"/>
              </w:rPr>
              <w:t>.</w:t>
            </w:r>
          </w:p>
        </w:tc>
        <w:tc>
          <w:tcPr>
            <w:tcW w:w="2721"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14:paraId="070BEFCA" wp14:textId="7692EC2E">
            <w:pPr>
              <w:jc w:val="left"/>
              <w:spacing w:before="20" w:after="40" w:line="270" w:lineRule="exact"/>
            </w:pPr>
            <w:r w:rsidRPr="4F60DF4F" w:rsidR="4F60DF4F">
              <w:rPr>
                <w:rFonts w:ascii="Calibri" w:hAnsi="Calibri"/>
                <w:b w:val="0"/>
                <w:bCs w:val="0"/>
                <w:i w:val="1"/>
                <w:iCs w:val="1"/>
                <w:color w:val="262626" w:themeColor="text1" w:themeTint="D9" w:themeShade="FF"/>
                <w:sz w:val="22"/>
                <w:szCs w:val="22"/>
              </w:rPr>
              <w:t>__</w:t>
            </w:r>
          </w:p>
        </w:tc>
        <w:tc>
          <w:tcPr>
            <w:tcW w:w="4762"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60DF4F" w14:paraId="306D5F13" wp14:textId="08F80520">
            <w:pPr>
              <w:pStyle w:val="Normal"/>
              <w:jc w:val="left"/>
              <w:spacing w:before="80" w:after="80" w:line="270" w:lineRule="exact"/>
            </w:pPr>
            <w:r w:rsidRPr="4F60DF4F" w:rsidR="4F60DF4F">
              <w:rPr>
                <w:rFonts w:ascii="Calibri" w:hAnsi="Calibri" w:eastAsia="Calibri" w:cs="Calibri"/>
                <w:noProof w:val="0"/>
                <w:sz w:val="22"/>
                <w:szCs w:val="22"/>
                <w:lang w:val="en-US"/>
              </w:rPr>
              <w:t>App shows "Analyzing Repair...". AI compares pre/post images.</w:t>
            </w:r>
          </w:p>
        </w:tc>
        <w:tc>
          <w:tcPr>
            <w:tcW w:w="1587" w:type="dxa"/>
            <w:tcBorders>
              <w:top w:val="single" w:color="B4C7E7" w:sz="6"/>
              <w:left w:val="single" w:color="B4C7E7" w:sz="6"/>
              <w:bottom w:val="single" w:color="B4C7E7" w:sz="6"/>
              <w:right w:val="single" w:color="B4C7E7" w:sz="6"/>
            </w:tcBorders>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left w:w="100" w:type="dxa"/>
              <w:bottom w:w="70" w:type="dxa"/>
              <w:left w:w="100" w:type="dxa"/>
              <w:right w:w="100" w:type="dxa"/>
            </w:tcMar>
            <w:vAlign w:val="center"/>
          </w:tcPr>
          <w:p w14:paraId="55BFEE4B" wp14:textId="77777777">
            <w:pPr>
              <w:jc w:val="left"/>
              <w:spacing w:before="80" w:after="80" w:line="260" w:lineRule="exact"/>
            </w:pPr>
            <w:r>
              <w:rPr>
                <w:rFonts w:ascii="Calibri" w:hAnsi="Calibri"/>
                <w:b w:val="0"/>
                <w:i w:val="0"/>
                <w:color w:val="262626"/>
                <w:sz w:val="22"/>
              </w:rPr>
              <w:t>As expected</w:t>
            </w:r>
          </w:p>
        </w:tc>
        <w:tc>
          <w:tcPr>
            <w:tcW w:w="1134" w:type="dxa"/>
            <w:tcBorders>
              <w:top w:val="single" w:color="B4C7E7" w:sz="6"/>
              <w:left w:val="single" w:color="B4C7E7" w:sz="6"/>
              <w:bottom w:val="single" w:color="B4C7E7" w:sz="6"/>
              <w:right w:val="single" w:color="B4C7E7" w:sz="6"/>
            </w:tcBorders>
            <w:shd w:val="clear" w:color="auto" w:fill="D9EAD3"/>
            <w:tcBorders>
              <w:top w:val="single" w:color="B4C7E7" w:sz="6" w:space="0"/>
              <w:left w:val="single" w:color="B4C7E7" w:sz="6" w:space="0"/>
              <w:bottom w:val="single" w:color="B4C7E7" w:sz="6" w:space="0"/>
              <w:right w:val="single" w:color="B4C7E7" w:sz="6" w:space="0"/>
            </w:tcBorders>
            <w:tcMar>
              <w:top w:w="60" w:type="dxa"/>
              <w:left w:w="80" w:type="dxa"/>
              <w:bottom w:w="60" w:type="dxa"/>
              <w:left w:w="80" w:type="dxa"/>
              <w:right w:w="80" w:type="dxa"/>
            </w:tcMar>
            <w:vAlign w:val="center"/>
          </w:tcPr>
          <w:p w14:paraId="386B0539" wp14:textId="77777777">
            <w:pPr>
              <w:jc w:val="center"/>
              <w:spacing w:before="80" w:after="80" w:line="260" w:lineRule="exact"/>
            </w:pPr>
            <w:r>
              <w:rPr>
                <w:rFonts w:ascii="Calibri" w:hAnsi="Calibri"/>
                <w:b/>
                <w:i w:val="0"/>
                <w:color w:val="1E5631"/>
                <w:sz w:val="22"/>
              </w:rPr>
              <w:t>Pass</w:t>
            </w:r>
          </w:p>
        </w:tc>
      </w:tr>
      <w:tr xmlns:wp14="http://schemas.microsoft.com/office/word/2010/wordml" w:rsidTr="4F60DF4F" w14:paraId="6767F5EA" wp14:textId="77777777">
        <w:trPr>
          <w:trHeight w:val="567" w:hRule="atLeast"/>
        </w:trPr>
        <w:tc>
          <w:tcPr>
            <w:tcW w:w="510" w:type="dxa"/>
            <w:tcBorders>
              <w:top w:val="single" w:color="B4C7E7" w:sz="6"/>
              <w:left w:val="single" w:color="B4C7E7" w:sz="6"/>
              <w:bottom w:val="single" w:color="B4C7E7" w:sz="6"/>
              <w:right w:val="single" w:color="B4C7E7" w:sz="6"/>
            </w:tcBorders>
            <w:shd w:val="clear" w:color="auto" w:fill="EBF3FC"/>
            <w:tcBorders>
              <w:top w:val="single" w:color="B4C7E7" w:sz="6" w:space="0"/>
              <w:left w:val="single" w:color="B4C7E7" w:sz="6" w:space="0"/>
              <w:bottom w:val="single" w:color="B4C7E7" w:sz="6" w:space="0"/>
              <w:right w:val="single" w:color="B4C7E7" w:sz="6" w:space="0"/>
            </w:tcBorders>
            <w:tcMar>
              <w:top w:w="60" w:type="dxa"/>
              <w:left w:w="80" w:type="dxa"/>
              <w:bottom w:w="60" w:type="dxa"/>
              <w:left w:w="80" w:type="dxa"/>
              <w:right w:w="80" w:type="dxa"/>
            </w:tcMar>
            <w:vAlign w:val="center"/>
          </w:tcPr>
          <w:p w14:paraId="29B4EA11" wp14:textId="77777777">
            <w:pPr>
              <w:jc w:val="center"/>
              <w:spacing w:before="60" w:after="60" w:line="260" w:lineRule="exact"/>
            </w:pPr>
            <w:r>
              <w:rPr>
                <w:rFonts w:ascii="Calibri" w:hAnsi="Calibri"/>
                <w:b/>
                <w:i w:val="0"/>
                <w:color w:val="1A7A6E"/>
                <w:sz w:val="24"/>
              </w:rPr>
              <w:t>6</w:t>
            </w:r>
          </w:p>
        </w:tc>
        <w:tc>
          <w:tcPr>
            <w:tcW w:w="4422" w:type="dxa"/>
            <w:tcBorders>
              <w:top w:val="single" w:color="B4C7E7" w:sz="6"/>
              <w:left w:val="single" w:color="B4C7E7" w:sz="6"/>
              <w:bottom w:val="single" w:color="B4C7E7" w:sz="6"/>
              <w:right w:val="single" w:color="B4C7E7" w:sz="6"/>
            </w:tcBorders>
            <w:shd w:val="clear" w:color="auto" w:fill="F5F5F5"/>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60DF4F" w14:paraId="51D6160F" wp14:textId="02179133">
            <w:pPr>
              <w:pStyle w:val="Normal"/>
              <w:jc w:val="left"/>
              <w:spacing w:before="80" w:after="80" w:line="270" w:lineRule="exact"/>
            </w:pPr>
            <w:r w:rsidRPr="4F60DF4F" w:rsidR="4F60DF4F">
              <w:rPr>
                <w:rFonts w:ascii="Calibri" w:hAnsi="Calibri" w:eastAsia="Calibri" w:cs="Calibri"/>
                <w:noProof w:val="0"/>
                <w:sz w:val="22"/>
                <w:szCs w:val="22"/>
                <w:lang w:val="en-US"/>
              </w:rPr>
              <w:t>Check the status after AI auto-approval.</w:t>
            </w:r>
          </w:p>
        </w:tc>
        <w:tc>
          <w:tcPr>
            <w:tcW w:w="2721" w:type="dxa"/>
            <w:tcBorders>
              <w:top w:val="single" w:color="B4C7E7" w:sz="6"/>
              <w:left w:val="single" w:color="B4C7E7" w:sz="6"/>
              <w:bottom w:val="single" w:color="B4C7E7" w:sz="6"/>
              <w:right w:val="single" w:color="B4C7E7" w:sz="6"/>
            </w:tcBorders>
            <w:shd w:val="clear" w:color="auto" w:fill="F5F5F5"/>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60DF4F" w14:paraId="737F7B73" wp14:textId="4144C27C">
            <w:pPr>
              <w:pStyle w:val="Normal"/>
              <w:jc w:val="left"/>
              <w:spacing w:before="20" w:after="40" w:line="270" w:lineRule="exact"/>
            </w:pPr>
            <w:r w:rsidRPr="4F60DF4F" w:rsidR="4F60DF4F">
              <w:rPr>
                <w:rFonts w:ascii="Calibri" w:hAnsi="Calibri" w:eastAsia="Calibri" w:cs="Calibri"/>
                <w:noProof w:val="0"/>
                <w:sz w:val="22"/>
                <w:szCs w:val="22"/>
                <w:lang w:val="en-US"/>
              </w:rPr>
              <w:t>Threshold &gt; 85% confidence</w:t>
            </w:r>
          </w:p>
        </w:tc>
        <w:tc>
          <w:tcPr>
            <w:tcW w:w="4762" w:type="dxa"/>
            <w:tcBorders>
              <w:top w:val="single" w:color="B4C7E7" w:sz="6"/>
              <w:left w:val="single" w:color="B4C7E7" w:sz="6"/>
              <w:bottom w:val="single" w:color="B4C7E7" w:sz="6"/>
              <w:right w:val="single" w:color="B4C7E7" w:sz="6"/>
            </w:tcBorders>
            <w:shd w:val="clear" w:color="auto" w:fill="F5F5F5"/>
            <w:tcBorders>
              <w:top w:val="single" w:color="B4C7E7" w:sz="6" w:space="0"/>
              <w:left w:val="single" w:color="B4C7E7" w:sz="6" w:space="0"/>
              <w:bottom w:val="single" w:color="B4C7E7" w:sz="6" w:space="0"/>
              <w:right w:val="single" w:color="B4C7E7" w:sz="6" w:space="0"/>
            </w:tcBorders>
            <w:tcMar>
              <w:top w:w="70" w:type="dxa"/>
              <w:left w:w="130" w:type="dxa"/>
              <w:bottom w:w="70" w:type="dxa"/>
              <w:left w:w="130" w:type="dxa"/>
              <w:right w:w="130" w:type="dxa"/>
            </w:tcMar>
            <w:vAlign w:val="top"/>
          </w:tcPr>
          <w:p w:rsidP="4F60DF4F" w14:paraId="50D59BB8" wp14:textId="1E4A8310">
            <w:pPr>
              <w:pStyle w:val="Normal"/>
              <w:jc w:val="left"/>
              <w:spacing w:before="80" w:after="80" w:line="270" w:lineRule="exact"/>
            </w:pPr>
            <w:r w:rsidRPr="4F60DF4F" w:rsidR="4F60DF4F">
              <w:rPr>
                <w:rFonts w:ascii="Calibri" w:hAnsi="Calibri" w:eastAsia="Calibri" w:cs="Calibri"/>
                <w:noProof w:val="0"/>
                <w:sz w:val="22"/>
                <w:szCs w:val="22"/>
                <w:lang w:val="en-US"/>
              </w:rPr>
              <w:t>Status updates to 'Repair Verified'. A push notification is sent to the reporting citizen.</w:t>
            </w:r>
          </w:p>
        </w:tc>
        <w:tc>
          <w:tcPr>
            <w:tcW w:w="1587" w:type="dxa"/>
            <w:tcBorders>
              <w:top w:val="single" w:color="B4C7E7" w:sz="6"/>
              <w:left w:val="single" w:color="B4C7E7" w:sz="6"/>
              <w:bottom w:val="single" w:color="B4C7E7" w:sz="6"/>
              <w:right w:val="single" w:color="B4C7E7" w:sz="6"/>
            </w:tcBorders>
            <w:shd w:val="clear" w:color="auto" w:fill="F5F5F5"/>
            <w:tcBorders>
              <w:top w:val="single" w:color="B4C7E7" w:sz="6" w:space="0"/>
              <w:left w:val="single" w:color="B4C7E7" w:sz="6" w:space="0"/>
              <w:bottom w:val="single" w:color="B4C7E7" w:sz="6" w:space="0"/>
              <w:right w:val="single" w:color="B4C7E7" w:sz="6" w:space="0"/>
            </w:tcBorders>
            <w:tcMar>
              <w:top w:w="70" w:type="dxa"/>
              <w:left w:w="100" w:type="dxa"/>
              <w:bottom w:w="70" w:type="dxa"/>
              <w:left w:w="100" w:type="dxa"/>
              <w:right w:w="100" w:type="dxa"/>
            </w:tcMar>
            <w:vAlign w:val="center"/>
          </w:tcPr>
          <w:p w14:paraId="2D3BB1E8" wp14:textId="77777777">
            <w:pPr>
              <w:jc w:val="left"/>
              <w:spacing w:before="80" w:after="80" w:line="260" w:lineRule="exact"/>
            </w:pPr>
            <w:r>
              <w:rPr>
                <w:rFonts w:ascii="Calibri" w:hAnsi="Calibri"/>
                <w:b w:val="0"/>
                <w:i w:val="0"/>
                <w:color w:val="262626"/>
                <w:sz w:val="22"/>
              </w:rPr>
              <w:t>As expected</w:t>
            </w:r>
          </w:p>
        </w:tc>
        <w:tc>
          <w:tcPr>
            <w:tcW w:w="1134" w:type="dxa"/>
            <w:tcBorders>
              <w:top w:val="single" w:color="B4C7E7" w:sz="6"/>
              <w:left w:val="single" w:color="B4C7E7" w:sz="6"/>
              <w:bottom w:val="single" w:color="B4C7E7" w:sz="6"/>
              <w:right w:val="single" w:color="B4C7E7" w:sz="6"/>
            </w:tcBorders>
            <w:shd w:val="clear" w:color="auto" w:fill="D9EAD3"/>
            <w:tcBorders>
              <w:top w:val="single" w:color="B4C7E7" w:sz="6" w:space="0"/>
              <w:left w:val="single" w:color="B4C7E7" w:sz="6" w:space="0"/>
              <w:bottom w:val="single" w:color="B4C7E7" w:sz="6" w:space="0"/>
              <w:right w:val="single" w:color="B4C7E7" w:sz="6" w:space="0"/>
            </w:tcBorders>
            <w:tcMar>
              <w:top w:w="60" w:type="dxa"/>
              <w:left w:w="80" w:type="dxa"/>
              <w:bottom w:w="60" w:type="dxa"/>
              <w:left w:w="80" w:type="dxa"/>
              <w:right w:w="80" w:type="dxa"/>
            </w:tcMar>
            <w:vAlign w:val="center"/>
          </w:tcPr>
          <w:p w14:paraId="2212F2E8" wp14:textId="77777777">
            <w:pPr>
              <w:jc w:val="center"/>
              <w:spacing w:before="80" w:after="80" w:line="260" w:lineRule="exact"/>
            </w:pPr>
            <w:r>
              <w:rPr>
                <w:rFonts w:ascii="Calibri" w:hAnsi="Calibri"/>
                <w:b/>
                <w:i w:val="0"/>
                <w:color w:val="1E5631"/>
                <w:sz w:val="22"/>
              </w:rPr>
              <w:t>Pass</w:t>
            </w:r>
          </w:p>
        </w:tc>
      </w:tr>
    </w:tbl>
    <w:p w:rsidR="4F60DF4F" w:rsidRDefault="4F60DF4F" w14:paraId="7E291B9F" w14:textId="1695AA99"/>
    <w:p xmlns:wp14="http://schemas.microsoft.com/office/word/2010/wordml" w14:paraId="5DAB6C7B" wp14:textId="77777777"/>
    <w:p xmlns:wp14="http://schemas.microsoft.com/office/word/2010/wordml" w14:paraId="02EB378F" wp14:textId="77777777"/>
    <w:tbl>
      <w:tblPr>
        <w:jc w:val="center"/>
        <w:tblLook w:val="04A0" w:firstRow="1" w:lastRow="0" w:firstColumn="1" w:lastColumn="0" w:noHBand="0" w:noVBand="1"/>
        <w:tblW w:w="15138" w:type="dxa"/>
        <w:tblLayout w:type="fixed"/>
      </w:tblPr>
      <w:tblGrid>
        <w:gridCol w:w="2523"/>
        <w:gridCol w:w="2523"/>
        <w:gridCol w:w="2523"/>
        <w:gridCol w:w="2523"/>
        <w:gridCol w:w="2523"/>
        <w:gridCol w:w="2523"/>
      </w:tblGrid>
      <w:tr xmlns:wp14="http://schemas.microsoft.com/office/word/2010/wordml" w:rsidTr="4F60DF4F" w14:paraId="2A3EEB45" wp14:textId="77777777">
        <w:trPr>
          <w:trHeight w:val="567" w:hRule="atLeast"/>
        </w:trPr>
        <w:tc>
          <w:tcPr>
            <w:tcW w:w="15136" w:type="dxa"/>
            <w:gridSpan w:val="6"/>
            <w:shd w:val="clear" w:color="auto" w:fill="1B3A5C"/>
            <w:tcBorders>
              <w:top w:val="single" w:color="1B3A5C" w:sz="10" w:space="0"/>
              <w:left w:val="single" w:color="1B3A5C" w:sz="10" w:space="0"/>
              <w:bottom w:val="single" w:color="1B3A5C" w:sz="10" w:space="0"/>
              <w:right w:val="single" w:color="1B3A5C" w:sz="10" w:space="0"/>
            </w:tcBorders>
            <w:tcMar>
              <w:top w:w="100" w:type="dxa"/>
              <w:bottom w:w="100" w:type="dxa"/>
              <w:left w:w="200" w:type="dxa"/>
              <w:right w:w="200" w:type="dxa"/>
            </w:tcMar>
            <w:vAlign w:val="center"/>
          </w:tcPr>
          <w:p w14:paraId="3675EA46" wp14:textId="77777777">
            <w:pPr>
              <w:jc w:val="left"/>
              <w:spacing w:before="100" w:after="100" w:line="280" w:lineRule="exact"/>
            </w:pPr>
            <w:r>
              <w:rPr>
                <w:rFonts w:ascii="Calibri" w:hAnsi="Calibri"/>
                <w:b/>
                <w:i w:val="0"/>
                <w:color w:val="FFFFFF"/>
                <w:sz w:val="24"/>
              </w:rPr>
              <w:t xml:space="preserve">Project Name:   </w:t>
            </w:r>
            <w:r>
              <w:rPr>
                <w:rFonts w:ascii="Calibri" w:hAnsi="Calibri"/>
                <w:b w:val="0"/>
                <w:i w:val="0"/>
                <w:color w:val="FFFFFF"/>
                <w:sz w:val="24"/>
              </w:rPr>
              <w:t>SmartRoad BD — AI-Powered Road Infrastructure Intelligence System</w:t>
            </w:r>
          </w:p>
        </w:tc>
      </w:tr>
      <w:tr xmlns:wp14="http://schemas.microsoft.com/office/word/2010/wordml" w:rsidTr="4F60DF4F" w14:paraId="4F356080" wp14:textId="77777777">
        <w:trPr>
          <w:trHeight w:val="481" w:hRule="atLeast"/>
        </w:trPr>
        <w:tc>
          <w:tcPr>
            <w:shd w:val="clear" w:color="auto" w:fill="D6E4F7"/>
            <w:tcBorders>
              <w:top w:val="single" w:color="B4C7E7" w:sz="6" w:space="0"/>
              <w:left w:val="single" w:color="B4C7E7" w:sz="6" w:space="0"/>
              <w:bottom w:val="single" w:color="B4C7E7" w:sz="6" w:space="0"/>
              <w:right w:val="single" w:color="B4C7E7" w:sz="6" w:space="0"/>
            </w:tcBorders>
            <w:tcMar>
              <w:top w:w="80" w:type="dxa"/>
              <w:bottom w:w="80" w:type="dxa"/>
              <w:left w:w="150" w:type="dxa"/>
              <w:right w:w="100" w:type="dxa"/>
            </w:tcMar>
            <w:vAlign w:val="center"/>
            <w:tcW w:w="510" w:type="dxa"/>
          </w:tcPr>
          <w:p w14:paraId="4D7E105D" wp14:textId="77777777">
            <w:pPr>
              <w:jc w:val="left"/>
              <w:spacing w:before="80" w:after="80" w:line="260" w:lineRule="exact"/>
            </w:pPr>
            <w:r>
              <w:rPr>
                <w:rFonts w:ascii="Calibri" w:hAnsi="Calibri"/>
                <w:b/>
                <w:i w:val="0"/>
                <w:color w:val="1B3A5C"/>
                <w:sz w:val="22"/>
              </w:rPr>
              <w:t>Test Case ID:</w:t>
            </w:r>
          </w:p>
        </w:tc>
        <w:tc>
          <w:tcPr>
            <w:gridSpan w:val="2"/>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bottom w:w="80" w:type="dxa"/>
              <w:left w:w="100" w:type="dxa"/>
              <w:right w:w="150" w:type="dxa"/>
            </w:tcMar>
            <w:vAlign w:val="center"/>
            <w:tcW w:w="7143" w:type="dxa"/>
          </w:tcPr>
          <w:p w:rsidP="4F60DF4F" w14:paraId="4748FD5E" wp14:textId="62BF37C6">
            <w:pPr>
              <w:pStyle w:val="Normal"/>
              <w:jc w:val="left"/>
              <w:spacing w:before="80" w:after="80" w:line="260" w:lineRule="exact"/>
            </w:pPr>
            <w:r w:rsidRPr="4F60DF4F" w:rsidR="4F60DF4F">
              <w:rPr>
                <w:rFonts w:ascii="Calibri" w:hAnsi="Calibri" w:eastAsia="Calibri" w:cs="Calibri"/>
                <w:noProof w:val="0"/>
                <w:sz w:val="22"/>
                <w:szCs w:val="22"/>
                <w:lang w:val="en-US"/>
              </w:rPr>
              <w:t>TC_SRB_04</w:t>
            </w:r>
          </w:p>
        </w:tc>
        <w:tc>
          <w:tcPr>
            <w:gridSpan w:val="2"/>
            <w:shd w:val="clear" w:color="auto" w:fill="D6E4F7"/>
            <w:tcBorders>
              <w:top w:val="single" w:color="B4C7E7" w:sz="6" w:space="0"/>
              <w:left w:val="single" w:color="B4C7E7" w:sz="6" w:space="0"/>
              <w:bottom w:val="single" w:color="B4C7E7" w:sz="6" w:space="0"/>
              <w:right w:val="single" w:color="B4C7E7" w:sz="6" w:space="0"/>
            </w:tcBorders>
            <w:tcMar>
              <w:top w:w="80" w:type="dxa"/>
              <w:bottom w:w="80" w:type="dxa"/>
              <w:left w:w="150" w:type="dxa"/>
              <w:right w:w="100" w:type="dxa"/>
            </w:tcMar>
            <w:vAlign w:val="center"/>
            <w:tcW w:w="6349" w:type="dxa"/>
          </w:tcPr>
          <w:p w14:paraId="3C68DB46" wp14:textId="77777777">
            <w:pPr>
              <w:jc w:val="left"/>
              <w:spacing w:before="80" w:after="80" w:line="260" w:lineRule="exact"/>
            </w:pPr>
            <w:r>
              <w:rPr>
                <w:rFonts w:ascii="Calibri" w:hAnsi="Calibri"/>
                <w:b/>
                <w:i w:val="0"/>
                <w:color w:val="1B3A5C"/>
                <w:sz w:val="22"/>
              </w:rPr>
              <w:t>Designed by:</w:t>
            </w:r>
          </w:p>
        </w:tc>
        <w:tc>
          <w:tcPr>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bottom w:w="80" w:type="dxa"/>
              <w:left w:w="100" w:type="dxa"/>
              <w:right w:w="150" w:type="dxa"/>
            </w:tcMar>
            <w:vAlign w:val="center"/>
            <w:tcW w:w="1134" w:type="dxa"/>
          </w:tcPr>
          <w:p w14:paraId="04EC90EB" wp14:textId="77777777">
            <w:pPr>
              <w:jc w:val="left"/>
              <w:spacing w:before="80" w:after="80" w:line="260" w:lineRule="exact"/>
            </w:pPr>
            <w:r>
              <w:rPr>
                <w:rFonts w:ascii="Calibri" w:hAnsi="Calibri"/>
                <w:b w:val="0"/>
                <w:i w:val="0"/>
                <w:color w:val="262626"/>
                <w:sz w:val="22"/>
              </w:rPr>
              <w:t>SmartRoad BD QA Team</w:t>
            </w:r>
          </w:p>
        </w:tc>
      </w:tr>
      <w:tr xmlns:wp14="http://schemas.microsoft.com/office/word/2010/wordml" w:rsidTr="4F60DF4F" w14:paraId="608B1D37" wp14:textId="77777777">
        <w:trPr>
          <w:trHeight w:val="481" w:hRule="atLeast"/>
        </w:trPr>
        <w:tc>
          <w:tcPr>
            <w:tcW w:w="510" w:type="dxa"/>
            <w:shd w:val="clear" w:color="auto" w:fill="D6E4F7"/>
            <w:tcBorders>
              <w:top w:val="single" w:color="B4C7E7" w:sz="6" w:space="0"/>
              <w:left w:val="single" w:color="B4C7E7" w:sz="6" w:space="0"/>
              <w:bottom w:val="single" w:color="B4C7E7" w:sz="6" w:space="0"/>
              <w:right w:val="single" w:color="B4C7E7" w:sz="6" w:space="0"/>
            </w:tcBorders>
            <w:tcMar>
              <w:top w:w="80" w:type="dxa"/>
              <w:bottom w:w="80" w:type="dxa"/>
              <w:left w:w="150" w:type="dxa"/>
              <w:right w:w="100" w:type="dxa"/>
            </w:tcMar>
            <w:vAlign w:val="center"/>
          </w:tcPr>
          <w:p w14:paraId="6A31F138" wp14:textId="77777777">
            <w:pPr>
              <w:jc w:val="left"/>
              <w:spacing w:before="80" w:after="80" w:line="260" w:lineRule="exact"/>
            </w:pPr>
            <w:r>
              <w:rPr>
                <w:rFonts w:ascii="Calibri" w:hAnsi="Calibri"/>
                <w:b/>
                <w:i w:val="0"/>
                <w:color w:val="1B3A5C"/>
                <w:sz w:val="22"/>
              </w:rPr>
              <w:t>Priority:</w:t>
            </w:r>
          </w:p>
        </w:tc>
        <w:tc>
          <w:tcPr>
            <w:tcW w:w="7143" w:type="dxa"/>
            <w:gridSpan w:val="2"/>
            <w:shd w:val="clear" w:color="auto" w:fill="FFF2CC"/>
            <w:tcBorders>
              <w:top w:val="single" w:color="B4C7E7" w:sz="6" w:space="0"/>
              <w:left w:val="single" w:color="B4C7E7" w:sz="6" w:space="0"/>
              <w:bottom w:val="single" w:color="B4C7E7" w:sz="6" w:space="0"/>
              <w:right w:val="single" w:color="B4C7E7" w:sz="6" w:space="0"/>
            </w:tcBorders>
            <w:tcMar>
              <w:top w:w="80" w:type="dxa"/>
              <w:bottom w:w="80" w:type="dxa"/>
              <w:left w:w="100" w:type="dxa"/>
              <w:right w:w="150" w:type="dxa"/>
            </w:tcMar>
            <w:vAlign w:val="center"/>
          </w:tcPr>
          <w:p w14:paraId="05FAD91F" wp14:textId="77777777">
            <w:pPr>
              <w:jc w:val="left"/>
              <w:spacing w:before="80" w:after="80" w:line="260" w:lineRule="exact"/>
            </w:pPr>
            <w:r>
              <w:rPr>
                <w:rFonts w:ascii="Calibri" w:hAnsi="Calibri"/>
                <w:b/>
                <w:i w:val="0"/>
                <w:color w:val="7F4F00"/>
                <w:sz w:val="22"/>
              </w:rPr>
              <w:t>High</w:t>
            </w:r>
          </w:p>
        </w:tc>
        <w:tc>
          <w:tcPr>
            <w:tcW w:w="6349" w:type="dxa"/>
            <w:gridSpan w:val="2"/>
            <w:shd w:val="clear" w:color="auto" w:fill="D6E4F7"/>
            <w:tcBorders>
              <w:top w:val="single" w:color="B4C7E7" w:sz="6" w:space="0"/>
              <w:left w:val="single" w:color="B4C7E7" w:sz="6" w:space="0"/>
              <w:bottom w:val="single" w:color="B4C7E7" w:sz="6" w:space="0"/>
              <w:right w:val="single" w:color="B4C7E7" w:sz="6" w:space="0"/>
            </w:tcBorders>
            <w:tcMar>
              <w:top w:w="80" w:type="dxa"/>
              <w:bottom w:w="80" w:type="dxa"/>
              <w:left w:w="150" w:type="dxa"/>
              <w:right w:w="100" w:type="dxa"/>
            </w:tcMar>
            <w:vAlign w:val="center"/>
          </w:tcPr>
          <w:p w14:paraId="63E7A70C" wp14:textId="77777777">
            <w:pPr>
              <w:jc w:val="left"/>
              <w:spacing w:before="80" w:after="80" w:line="260" w:lineRule="exact"/>
            </w:pPr>
            <w:r>
              <w:rPr>
                <w:rFonts w:ascii="Calibri" w:hAnsi="Calibri"/>
                <w:b/>
                <w:i w:val="0"/>
                <w:color w:val="1B3A5C"/>
                <w:sz w:val="22"/>
              </w:rPr>
              <w:t>Designed date:</w:t>
            </w:r>
          </w:p>
        </w:tc>
        <w:tc>
          <w:tcPr>
            <w:tcW w:w="1134"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bottom w:w="80" w:type="dxa"/>
              <w:left w:w="100" w:type="dxa"/>
              <w:right w:w="150" w:type="dxa"/>
            </w:tcMar>
            <w:vAlign w:val="center"/>
          </w:tcPr>
          <w:p w14:paraId="5A13A21B" wp14:textId="18B6E0D0">
            <w:pPr>
              <w:jc w:val="left"/>
              <w:spacing w:before="80" w:after="80" w:line="260" w:lineRule="exact"/>
            </w:pPr>
            <w:r w:rsidRPr="4F60DF4F" w:rsidR="4F60DF4F">
              <w:rPr>
                <w:rFonts w:ascii="Calibri" w:hAnsi="Calibri"/>
                <w:b w:val="0"/>
                <w:bCs w:val="0"/>
                <w:i w:val="0"/>
                <w:iCs w:val="0"/>
                <w:color w:val="262626" w:themeColor="text1" w:themeTint="D9" w:themeShade="FF"/>
                <w:sz w:val="22"/>
                <w:szCs w:val="22"/>
              </w:rPr>
              <w:t>28 / 05 / 2025</w:t>
            </w:r>
          </w:p>
        </w:tc>
      </w:tr>
      <w:tr xmlns:wp14="http://schemas.microsoft.com/office/word/2010/wordml" w:rsidTr="4F60DF4F" w14:paraId="184EE7C4" wp14:textId="77777777">
        <w:trPr>
          <w:trHeight w:val="481" w:hRule="atLeast"/>
        </w:trPr>
        <w:tc>
          <w:tcPr>
            <w:tcW w:w="510" w:type="dxa"/>
            <w:shd w:val="clear" w:color="auto" w:fill="D6E4F7"/>
            <w:tcBorders>
              <w:top w:val="single" w:color="B4C7E7" w:sz="6" w:space="0"/>
              <w:left w:val="single" w:color="B4C7E7" w:sz="6" w:space="0"/>
              <w:bottom w:val="single" w:color="B4C7E7" w:sz="6" w:space="0"/>
              <w:right w:val="single" w:color="B4C7E7" w:sz="6" w:space="0"/>
            </w:tcBorders>
            <w:tcMar>
              <w:top w:w="80" w:type="dxa"/>
              <w:bottom w:w="80" w:type="dxa"/>
              <w:left w:w="150" w:type="dxa"/>
              <w:right w:w="100" w:type="dxa"/>
            </w:tcMar>
            <w:vAlign w:val="center"/>
          </w:tcPr>
          <w:p w14:paraId="0121D0E3" wp14:textId="77777777">
            <w:pPr>
              <w:jc w:val="left"/>
              <w:spacing w:before="80" w:after="80" w:line="260" w:lineRule="exact"/>
            </w:pPr>
            <w:r>
              <w:rPr>
                <w:rFonts w:ascii="Calibri" w:hAnsi="Calibri"/>
                <w:b/>
                <w:i w:val="0"/>
                <w:color w:val="1B3A5C"/>
                <w:sz w:val="22"/>
              </w:rPr>
              <w:t>Module:</w:t>
            </w:r>
          </w:p>
        </w:tc>
        <w:tc>
          <w:tcPr>
            <w:tcW w:w="7143" w:type="dxa"/>
            <w:gridSpan w:val="2"/>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bottom w:w="80" w:type="dxa"/>
              <w:left w:w="100" w:type="dxa"/>
              <w:right w:w="150" w:type="dxa"/>
            </w:tcMar>
            <w:vAlign w:val="center"/>
          </w:tcPr>
          <w:p w:rsidP="4F60DF4F" w14:paraId="4CD1E965" wp14:textId="354D0D55">
            <w:pPr>
              <w:pStyle w:val="Normal"/>
              <w:jc w:val="left"/>
              <w:spacing w:before="80" w:after="80" w:line="260" w:lineRule="exact"/>
            </w:pPr>
            <w:r w:rsidRPr="4F60DF4F" w:rsidR="4F60DF4F">
              <w:rPr>
                <w:rFonts w:ascii="Calibri" w:hAnsi="Calibri" w:eastAsia="Calibri" w:cs="Calibri"/>
                <w:noProof w:val="0"/>
                <w:sz w:val="22"/>
                <w:szCs w:val="22"/>
                <w:lang w:val="en-US"/>
              </w:rPr>
              <w:t>Citizen App — Crowd Validation Engine</w:t>
            </w:r>
          </w:p>
        </w:tc>
        <w:tc>
          <w:tcPr>
            <w:tcW w:w="6349" w:type="dxa"/>
            <w:gridSpan w:val="2"/>
            <w:shd w:val="clear" w:color="auto" w:fill="D6E4F7"/>
            <w:tcBorders>
              <w:top w:val="single" w:color="B4C7E7" w:sz="6" w:space="0"/>
              <w:left w:val="single" w:color="B4C7E7" w:sz="6" w:space="0"/>
              <w:bottom w:val="single" w:color="B4C7E7" w:sz="6" w:space="0"/>
              <w:right w:val="single" w:color="B4C7E7" w:sz="6" w:space="0"/>
            </w:tcBorders>
            <w:tcMar>
              <w:top w:w="80" w:type="dxa"/>
              <w:bottom w:w="80" w:type="dxa"/>
              <w:left w:w="150" w:type="dxa"/>
              <w:right w:w="100" w:type="dxa"/>
            </w:tcMar>
            <w:vAlign w:val="center"/>
          </w:tcPr>
          <w:p w14:paraId="76CFDDE7" wp14:textId="77777777">
            <w:pPr>
              <w:jc w:val="left"/>
              <w:spacing w:before="80" w:after="80" w:line="260" w:lineRule="exact"/>
            </w:pPr>
            <w:r>
              <w:rPr>
                <w:rFonts w:ascii="Calibri" w:hAnsi="Calibri"/>
                <w:b/>
                <w:i w:val="0"/>
                <w:color w:val="1B3A5C"/>
                <w:sz w:val="22"/>
              </w:rPr>
              <w:t>Executed by:</w:t>
            </w:r>
          </w:p>
        </w:tc>
        <w:tc>
          <w:tcPr>
            <w:tcW w:w="1134"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bottom w:w="80" w:type="dxa"/>
              <w:left w:w="100" w:type="dxa"/>
              <w:right w:w="150" w:type="dxa"/>
            </w:tcMar>
            <w:vAlign w:val="center"/>
          </w:tcPr>
          <w:p w14:paraId="76CAFD79" wp14:textId="53D3CFFF">
            <w:pPr>
              <w:jc w:val="left"/>
              <w:spacing w:before="80" w:after="80" w:line="260" w:lineRule="exact"/>
            </w:pPr>
            <w:r w:rsidRPr="4F60DF4F" w:rsidR="4F60DF4F">
              <w:rPr>
                <w:rFonts w:ascii="Calibri" w:hAnsi="Calibri"/>
                <w:b w:val="0"/>
                <w:bCs w:val="0"/>
                <w:i w:val="0"/>
                <w:iCs w:val="0"/>
                <w:color w:val="262626" w:themeColor="text1" w:themeTint="D9" w:themeShade="FF"/>
                <w:sz w:val="22"/>
                <w:szCs w:val="22"/>
              </w:rPr>
              <w:t xml:space="preserve">Sudipto </w:t>
            </w:r>
            <w:r w:rsidRPr="4F60DF4F" w:rsidR="4F60DF4F">
              <w:rPr>
                <w:rFonts w:ascii="Calibri" w:hAnsi="Calibri"/>
                <w:b w:val="0"/>
                <w:bCs w:val="0"/>
                <w:i w:val="0"/>
                <w:iCs w:val="0"/>
                <w:color w:val="262626" w:themeColor="text1" w:themeTint="D9" w:themeShade="FF"/>
                <w:sz w:val="22"/>
                <w:szCs w:val="22"/>
              </w:rPr>
              <w:t>Samadder</w:t>
            </w:r>
            <w:r w:rsidRPr="4F60DF4F" w:rsidR="4F60DF4F">
              <w:rPr>
                <w:rFonts w:ascii="Calibri" w:hAnsi="Calibri"/>
                <w:b w:val="0"/>
                <w:bCs w:val="0"/>
                <w:i w:val="0"/>
                <w:iCs w:val="0"/>
                <w:color w:val="262626" w:themeColor="text1" w:themeTint="D9" w:themeShade="FF"/>
                <w:sz w:val="22"/>
                <w:szCs w:val="22"/>
              </w:rPr>
              <w:t xml:space="preserve"> Dipro</w:t>
            </w:r>
          </w:p>
        </w:tc>
      </w:tr>
      <w:tr xmlns:wp14="http://schemas.microsoft.com/office/word/2010/wordml" w:rsidTr="4F60DF4F" w14:paraId="1C22FD2F" wp14:textId="77777777">
        <w:trPr>
          <w:trHeight w:val="481" w:hRule="atLeast"/>
        </w:trPr>
        <w:tc>
          <w:tcPr>
            <w:tcW w:w="510" w:type="dxa"/>
            <w:shd w:val="clear" w:color="auto" w:fill="D6E4F7"/>
            <w:tcBorders>
              <w:top w:val="single" w:color="B4C7E7" w:sz="6" w:space="0"/>
              <w:left w:val="single" w:color="B4C7E7" w:sz="6" w:space="0"/>
              <w:bottom w:val="single" w:color="B4C7E7" w:sz="6" w:space="0"/>
              <w:right w:val="single" w:color="B4C7E7" w:sz="6" w:space="0"/>
            </w:tcBorders>
            <w:tcMar>
              <w:top w:w="80" w:type="dxa"/>
              <w:bottom w:w="80" w:type="dxa"/>
              <w:left w:w="150" w:type="dxa"/>
              <w:right w:w="100" w:type="dxa"/>
            </w:tcMar>
            <w:vAlign w:val="center"/>
          </w:tcPr>
          <w:p w14:paraId="2D1C4D31" wp14:textId="77777777">
            <w:pPr>
              <w:jc w:val="left"/>
              <w:spacing w:before="80" w:after="80" w:line="260" w:lineRule="exact"/>
            </w:pPr>
            <w:r>
              <w:rPr>
                <w:rFonts w:ascii="Calibri" w:hAnsi="Calibri"/>
                <w:b/>
                <w:i w:val="0"/>
                <w:color w:val="1B3A5C"/>
                <w:sz w:val="22"/>
              </w:rPr>
              <w:t>Execution date:</w:t>
            </w:r>
          </w:p>
        </w:tc>
        <w:tc>
          <w:tcPr>
            <w:tcW w:w="7143" w:type="dxa"/>
            <w:gridSpan w:val="2"/>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bottom w:w="80" w:type="dxa"/>
              <w:left w:w="100" w:type="dxa"/>
              <w:right w:w="150" w:type="dxa"/>
            </w:tcMar>
            <w:vAlign w:val="center"/>
          </w:tcPr>
          <w:p w14:paraId="07C02624" wp14:textId="398C0616">
            <w:pPr>
              <w:jc w:val="left"/>
              <w:spacing w:before="80" w:after="80" w:line="260" w:lineRule="exact"/>
            </w:pPr>
            <w:r w:rsidRPr="4F60DF4F" w:rsidR="4F60DF4F">
              <w:rPr>
                <w:rFonts w:ascii="Calibri" w:hAnsi="Calibri"/>
                <w:b w:val="0"/>
                <w:bCs w:val="0"/>
                <w:i w:val="0"/>
                <w:iCs w:val="0"/>
                <w:color w:val="262626" w:themeColor="text1" w:themeTint="D9" w:themeShade="FF"/>
                <w:sz w:val="22"/>
                <w:szCs w:val="22"/>
              </w:rPr>
              <w:t>1 / 05 / 2025</w:t>
            </w:r>
          </w:p>
        </w:tc>
        <w:tc>
          <w:tcPr>
            <w:tcW w:w="6349" w:type="dxa"/>
            <w:gridSpan w:val="2"/>
            <w:shd w:val="clear" w:color="auto" w:fill="D6E4F7"/>
            <w:tcBorders>
              <w:top w:val="single" w:color="B4C7E7" w:sz="6" w:space="0"/>
              <w:left w:val="single" w:color="B4C7E7" w:sz="6" w:space="0"/>
              <w:bottom w:val="single" w:color="B4C7E7" w:sz="6" w:space="0"/>
              <w:right w:val="single" w:color="B4C7E7" w:sz="6" w:space="0"/>
            </w:tcBorders>
            <w:tcMar>
              <w:top w:w="80" w:type="dxa"/>
              <w:bottom w:w="80" w:type="dxa"/>
              <w:left w:w="150" w:type="dxa"/>
              <w:right w:w="100" w:type="dxa"/>
            </w:tcMar>
            <w:vAlign w:val="center"/>
          </w:tcPr>
          <w:p w14:paraId="6A05A809" wp14:textId="77777777">
            <w:pPr>
              <w:jc w:val="left"/>
              <w:spacing w:before="80" w:after="80" w:line="260" w:lineRule="exact"/>
            </w:pPr>
            <w:r>
              <w:rPr>
                <w:rFonts w:ascii="Calibri" w:hAnsi="Calibri"/>
                <w:b w:val="0"/>
                <w:i w:val="0"/>
                <w:color w:val="1B3A5C"/>
                <w:sz w:val="22"/>
              </w:rPr>
            </w:r>
          </w:p>
        </w:tc>
        <w:tc>
          <w:tcPr>
            <w:tcW w:w="1134"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bottom w:w="80" w:type="dxa"/>
              <w:left w:w="100" w:type="dxa"/>
              <w:right w:w="150" w:type="dxa"/>
            </w:tcMar>
            <w:vAlign w:val="center"/>
          </w:tcPr>
          <w:p w14:paraId="5A39BBE3" wp14:textId="77777777">
            <w:pPr>
              <w:jc w:val="left"/>
              <w:spacing w:before="80" w:after="80" w:line="260" w:lineRule="exact"/>
            </w:pPr>
            <w:r>
              <w:rPr>
                <w:rFonts w:ascii="Calibri" w:hAnsi="Calibri"/>
                <w:b w:val="0"/>
                <w:i w:val="0"/>
                <w:color w:val="262626"/>
                <w:sz w:val="22"/>
              </w:rPr>
            </w:r>
          </w:p>
        </w:tc>
      </w:tr>
      <w:tr xmlns:wp14="http://schemas.microsoft.com/office/word/2010/wordml" w:rsidTr="4F60DF4F" w14:paraId="5BE133D5" wp14:textId="77777777">
        <w:trPr>
          <w:trHeight w:val="793" w:hRule="atLeast"/>
        </w:trPr>
        <w:tc>
          <w:tcPr>
            <w:tcW w:w="510" w:type="dxa"/>
            <w:shd w:val="clear" w:color="auto" w:fill="D6E4F7"/>
            <w:tcBorders>
              <w:top w:val="single" w:color="B4C7E7" w:sz="6" w:space="0"/>
              <w:left w:val="single" w:color="B4C7E7" w:sz="6" w:space="0"/>
              <w:bottom w:val="single" w:color="B4C7E7" w:sz="6" w:space="0"/>
              <w:right w:val="single" w:color="B4C7E7" w:sz="6" w:space="0"/>
            </w:tcBorders>
            <w:tcMar>
              <w:top w:w="80" w:type="dxa"/>
              <w:bottom w:w="80" w:type="dxa"/>
              <w:left w:w="150" w:type="dxa"/>
              <w:right w:w="100" w:type="dxa"/>
            </w:tcMar>
            <w:vAlign w:val="top"/>
          </w:tcPr>
          <w:p w14:paraId="78E427F7" wp14:textId="77777777">
            <w:pPr>
              <w:jc w:val="left"/>
              <w:spacing w:before="100" w:after="100" w:line="260" w:lineRule="exact"/>
            </w:pPr>
            <w:r>
              <w:rPr>
                <w:rFonts w:ascii="Calibri" w:hAnsi="Calibri"/>
                <w:b/>
                <w:i w:val="0"/>
                <w:color w:val="1B3A5C"/>
                <w:sz w:val="22"/>
              </w:rPr>
              <w:t>Test Title:</w:t>
            </w:r>
          </w:p>
        </w:tc>
        <w:tc>
          <w:tcPr>
            <w:tcW w:w="14626" w:type="dxa"/>
            <w:gridSpan w:val="5"/>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bottom w:w="80" w:type="dxa"/>
              <w:left w:w="100" w:type="dxa"/>
              <w:right w:w="150" w:type="dxa"/>
            </w:tcMar>
            <w:vAlign w:val="top"/>
          </w:tcPr>
          <w:p w:rsidP="4F60DF4F" w14:paraId="0A912035" wp14:textId="55BFEA7C">
            <w:pPr>
              <w:pStyle w:val="Normal"/>
              <w:jc w:val="left"/>
              <w:spacing w:before="100" w:after="100" w:line="280" w:lineRule="exact"/>
            </w:pPr>
            <w:r w:rsidRPr="4F60DF4F" w:rsidR="4F60DF4F">
              <w:rPr>
                <w:rFonts w:ascii="Calibri" w:hAnsi="Calibri" w:eastAsia="Calibri" w:cs="Calibri"/>
                <w:noProof w:val="0"/>
                <w:sz w:val="22"/>
                <w:szCs w:val="22"/>
                <w:lang w:val="en-US"/>
              </w:rPr>
              <w:t>Check that a nearby citizen receives a validation request, submits a secondary photo, and earns reward points.</w:t>
            </w:r>
          </w:p>
        </w:tc>
      </w:tr>
      <w:tr xmlns:wp14="http://schemas.microsoft.com/office/word/2010/wordml" w:rsidTr="4F60DF4F" w14:paraId="22ED6469" wp14:textId="77777777">
        <w:trPr>
          <w:trHeight w:val="907" w:hRule="atLeast"/>
        </w:trPr>
        <w:tc>
          <w:tcPr>
            <w:tcW w:w="510" w:type="dxa"/>
            <w:shd w:val="clear" w:color="auto" w:fill="D6E4F7"/>
            <w:tcBorders>
              <w:top w:val="single" w:color="B4C7E7" w:sz="6" w:space="0"/>
              <w:left w:val="single" w:color="B4C7E7" w:sz="6" w:space="0"/>
              <w:bottom w:val="single" w:color="B4C7E7" w:sz="6" w:space="0"/>
              <w:right w:val="single" w:color="B4C7E7" w:sz="6" w:space="0"/>
            </w:tcBorders>
            <w:tcMar>
              <w:top w:w="80" w:type="dxa"/>
              <w:bottom w:w="80" w:type="dxa"/>
              <w:left w:w="150" w:type="dxa"/>
              <w:right w:w="100" w:type="dxa"/>
            </w:tcMar>
            <w:vAlign w:val="top"/>
          </w:tcPr>
          <w:p w14:paraId="4B3337CA" wp14:textId="77777777">
            <w:pPr>
              <w:jc w:val="left"/>
              <w:spacing w:before="100" w:after="100" w:line="260" w:lineRule="exact"/>
            </w:pPr>
            <w:r>
              <w:rPr>
                <w:rFonts w:ascii="Calibri" w:hAnsi="Calibri"/>
                <w:b/>
                <w:i w:val="0"/>
                <w:color w:val="1B3A5C"/>
                <w:sz w:val="22"/>
              </w:rPr>
              <w:t>Description:</w:t>
            </w:r>
          </w:p>
        </w:tc>
        <w:tc>
          <w:tcPr>
            <w:tcW w:w="14626" w:type="dxa"/>
            <w:gridSpan w:val="5"/>
            <w:shd w:val="clear" w:color="auto" w:fill="EBF3FC"/>
            <w:tcBorders>
              <w:top w:val="single" w:color="B4C7E7" w:sz="6" w:space="0"/>
              <w:left w:val="single" w:color="B4C7E7" w:sz="6" w:space="0"/>
              <w:bottom w:val="single" w:color="B4C7E7" w:sz="6" w:space="0"/>
              <w:right w:val="single" w:color="B4C7E7" w:sz="6" w:space="0"/>
            </w:tcBorders>
            <w:tcMar>
              <w:top w:w="80" w:type="dxa"/>
              <w:bottom w:w="80" w:type="dxa"/>
              <w:left w:w="100" w:type="dxa"/>
              <w:right w:w="150" w:type="dxa"/>
            </w:tcMar>
            <w:vAlign w:val="top"/>
          </w:tcPr>
          <w:p w:rsidP="4F60DF4F" w14:paraId="50744BCB" wp14:textId="66891FD5">
            <w:pPr>
              <w:pStyle w:val="Normal"/>
              <w:jc w:val="left"/>
              <w:spacing w:before="100" w:after="100" w:line="280" w:lineRule="exact"/>
            </w:pPr>
            <w:r w:rsidRPr="4F60DF4F" w:rsidR="4F60DF4F">
              <w:rPr>
                <w:rFonts w:ascii="Calibri" w:hAnsi="Calibri" w:eastAsia="Calibri" w:cs="Calibri"/>
                <w:noProof w:val="0"/>
                <w:sz w:val="22"/>
                <w:szCs w:val="22"/>
                <w:lang w:val="en-US"/>
              </w:rPr>
              <w:t>This test validates the community-sourced trust mechanism. It ensures that users within a 500m radius are successfully notified and that their input updates the composite severity score.</w:t>
            </w:r>
          </w:p>
        </w:tc>
      </w:tr>
      <w:tr xmlns:wp14="http://schemas.microsoft.com/office/word/2010/wordml" w:rsidTr="4F60DF4F" w14:paraId="51C2E487" wp14:textId="77777777">
        <w:trPr>
          <w:trHeight w:val="1672" w:hRule="atLeast"/>
        </w:trPr>
        <w:tc>
          <w:tcPr>
            <w:tcW w:w="510" w:type="dxa"/>
            <w:shd w:val="clear" w:color="auto" w:fill="D6E4F7"/>
            <w:tcBorders>
              <w:top w:val="single" w:color="B4C7E7" w:sz="6" w:space="0"/>
              <w:left w:val="single" w:color="B4C7E7" w:sz="6" w:space="0"/>
              <w:bottom w:val="single" w:color="B4C7E7" w:sz="6" w:space="0"/>
              <w:right w:val="single" w:color="B4C7E7" w:sz="6" w:space="0"/>
            </w:tcBorders>
            <w:tcMar>
              <w:top w:w="80" w:type="dxa"/>
              <w:bottom w:w="80" w:type="dxa"/>
              <w:left w:w="150" w:type="dxa"/>
              <w:right w:w="100" w:type="dxa"/>
            </w:tcMar>
            <w:vAlign w:val="top"/>
          </w:tcPr>
          <w:p w14:paraId="614D6B0A" wp14:textId="77777777">
            <w:pPr>
              <w:jc w:val="left"/>
              <w:spacing w:before="100" w:after="100" w:line="260" w:lineRule="exact"/>
            </w:pPr>
            <w:r>
              <w:rPr>
                <w:rFonts w:ascii="Calibri" w:hAnsi="Calibri"/>
                <w:b/>
                <w:i w:val="0"/>
                <w:color w:val="1B3A5C"/>
                <w:sz w:val="22"/>
              </w:rPr>
              <w:t>Preconditions:</w:t>
            </w:r>
          </w:p>
        </w:tc>
        <w:tc>
          <w:tcPr>
            <w:tcW w:w="14626" w:type="dxa"/>
            <w:gridSpan w:val="5"/>
            <w:shd w:val="clear" w:color="auto" w:fill="EBF3FC"/>
            <w:tcBorders>
              <w:top w:val="single" w:color="B4C7E7" w:sz="6" w:space="0"/>
              <w:left w:val="single" w:color="B4C7E7" w:sz="6" w:space="0"/>
              <w:bottom w:val="single" w:color="B4C7E7" w:sz="6" w:space="0"/>
              <w:right w:val="single" w:color="B4C7E7" w:sz="6" w:space="0"/>
            </w:tcBorders>
            <w:tcMar>
              <w:top w:w="80" w:type="dxa"/>
              <w:bottom w:w="80" w:type="dxa"/>
              <w:left w:w="100" w:type="dxa"/>
              <w:right w:w="150" w:type="dxa"/>
            </w:tcMar>
            <w:vAlign w:val="top"/>
          </w:tcPr>
          <w:p w:rsidP="4F60DF4F" w14:paraId="3FDA40CA" wp14:textId="1140BC68">
            <w:pPr>
              <w:spacing w:before="240" w:beforeAutospacing="off" w:after="240" w:afterAutospacing="off"/>
              <w:jc w:val="left"/>
              <w:spacing w:before="20" w:after="60" w:line="280" w:lineRule="exact"/>
            </w:pPr>
            <w:r w:rsidRPr="4F60DF4F" w:rsidR="4F60DF4F">
              <w:rPr>
                <w:rFonts w:ascii="Calibri" w:hAnsi="Calibri" w:eastAsia="Calibri" w:cs="Calibri"/>
                <w:noProof w:val="0"/>
                <w:sz w:val="22"/>
                <w:szCs w:val="22"/>
                <w:lang w:val="en-US"/>
              </w:rPr>
              <w:t xml:space="preserve">1. A new road damage report was submitted </w:t>
            </w:r>
            <w:r w:rsidRPr="4F60DF4F" w:rsidR="4F60DF4F">
              <w:rPr>
                <w:rFonts w:ascii="Calibri" w:hAnsi="Calibri" w:eastAsia="Calibri" w:cs="Calibri"/>
                <w:noProof w:val="0"/>
                <w:sz w:val="22"/>
                <w:szCs w:val="22"/>
                <w:lang w:val="en-US"/>
              </w:rPr>
              <w:t>100m</w:t>
            </w:r>
            <w:r w:rsidRPr="4F60DF4F" w:rsidR="4F60DF4F">
              <w:rPr>
                <w:rFonts w:ascii="Calibri" w:hAnsi="Calibri" w:eastAsia="Calibri" w:cs="Calibri"/>
                <w:noProof w:val="0"/>
                <w:sz w:val="22"/>
                <w:szCs w:val="22"/>
                <w:lang w:val="en-US"/>
              </w:rPr>
              <w:t xml:space="preserve"> away from the test user.</w:t>
            </w:r>
          </w:p>
          <w:p w:rsidP="4F60DF4F" w14:paraId="1E7A74FA" wp14:textId="0BBC45C0">
            <w:pPr>
              <w:spacing w:before="240" w:beforeAutospacing="off" w:after="240" w:afterAutospacing="off"/>
              <w:jc w:val="left"/>
              <w:spacing w:before="20" w:after="60" w:line="280" w:lineRule="exact"/>
            </w:pPr>
            <w:r w:rsidRPr="4F60DF4F" w:rsidR="4F60DF4F">
              <w:rPr>
                <w:rFonts w:ascii="Calibri" w:hAnsi="Calibri" w:eastAsia="Calibri" w:cs="Calibri"/>
                <w:noProof w:val="0"/>
                <w:sz w:val="22"/>
                <w:szCs w:val="22"/>
                <w:lang w:val="en-US"/>
              </w:rPr>
              <w:t>2. Test user '</w:t>
            </w:r>
            <w:r w:rsidRPr="4F60DF4F" w:rsidR="4F60DF4F">
              <w:rPr>
                <w:rFonts w:ascii="Calibri" w:hAnsi="Calibri" w:eastAsia="Calibri" w:cs="Calibri"/>
                <w:noProof w:val="0"/>
                <w:sz w:val="22"/>
                <w:szCs w:val="22"/>
                <w:lang w:val="en-US"/>
              </w:rPr>
              <w:t>Dipro</w:t>
            </w:r>
            <w:r w:rsidRPr="4F60DF4F" w:rsidR="4F60DF4F">
              <w:rPr>
                <w:rFonts w:ascii="Calibri" w:hAnsi="Calibri" w:eastAsia="Calibri" w:cs="Calibri"/>
                <w:noProof w:val="0"/>
                <w:sz w:val="22"/>
                <w:szCs w:val="22"/>
                <w:lang w:val="en-US"/>
              </w:rPr>
              <w:t>' is logged in and has notifications enabled.</w:t>
            </w:r>
          </w:p>
        </w:tc>
      </w:tr>
      <w:tr xmlns:wp14="http://schemas.microsoft.com/office/word/2010/wordml" w:rsidTr="4F60DF4F" w14:paraId="310D007F" wp14:textId="77777777">
        <w:trPr>
          <w:trHeight w:val="1417" w:hRule="atLeast"/>
        </w:trPr>
        <w:tc>
          <w:tcPr>
            <w:tcW w:w="510" w:type="dxa"/>
            <w:shd w:val="clear" w:color="auto" w:fill="D6E4F7"/>
            <w:tcBorders>
              <w:top w:val="single" w:color="B4C7E7" w:sz="6" w:space="0"/>
              <w:left w:val="single" w:color="B4C7E7" w:sz="6" w:space="0"/>
              <w:bottom w:val="single" w:color="B4C7E7" w:sz="6" w:space="0"/>
              <w:right w:val="single" w:color="B4C7E7" w:sz="6" w:space="0"/>
            </w:tcBorders>
            <w:tcMar>
              <w:top w:w="80" w:type="dxa"/>
              <w:bottom w:w="80" w:type="dxa"/>
              <w:left w:w="150" w:type="dxa"/>
              <w:right w:w="100" w:type="dxa"/>
            </w:tcMar>
            <w:vAlign w:val="top"/>
          </w:tcPr>
          <w:p w14:paraId="727BE7DA" wp14:textId="77777777">
            <w:pPr>
              <w:jc w:val="left"/>
              <w:spacing w:before="100" w:after="100" w:line="260" w:lineRule="exact"/>
            </w:pPr>
            <w:r>
              <w:rPr>
                <w:rFonts w:ascii="Calibri" w:hAnsi="Calibri"/>
                <w:b/>
                <w:i w:val="0"/>
                <w:color w:val="1B3A5C"/>
                <w:sz w:val="22"/>
              </w:rPr>
              <w:t>Dependencies:</w:t>
            </w:r>
          </w:p>
        </w:tc>
        <w:tc>
          <w:tcPr>
            <w:tcW w:w="14626" w:type="dxa"/>
            <w:gridSpan w:val="5"/>
            <w:shd w:val="clear" w:color="auto" w:fill="FFFFFF" w:themeFill="background1"/>
            <w:tcBorders>
              <w:top w:val="single" w:color="B4C7E7" w:sz="6" w:space="0"/>
              <w:left w:val="single" w:color="B4C7E7" w:sz="6" w:space="0"/>
              <w:bottom w:val="single" w:color="B4C7E7" w:sz="6" w:space="0"/>
              <w:right w:val="single" w:color="B4C7E7" w:sz="6" w:space="0"/>
            </w:tcBorders>
            <w:tcMar>
              <w:top w:w="80" w:type="dxa"/>
              <w:bottom w:w="80" w:type="dxa"/>
              <w:left w:w="100" w:type="dxa"/>
              <w:right w:w="150" w:type="dxa"/>
            </w:tcMar>
            <w:vAlign w:val="top"/>
          </w:tcPr>
          <w:p w:rsidP="4F60DF4F" w14:paraId="01646735" wp14:textId="0A5B31AB">
            <w:pPr>
              <w:pStyle w:val="Normal"/>
              <w:jc w:val="left"/>
              <w:spacing w:before="20" w:after="60" w:line="280" w:lineRule="exact"/>
            </w:pPr>
            <w:r w:rsidRPr="4F60DF4F" w:rsidR="4F60DF4F">
              <w:rPr>
                <w:rFonts w:ascii="Calibri" w:hAnsi="Calibri" w:eastAsia="Calibri" w:cs="Calibri"/>
                <w:noProof w:val="0"/>
                <w:sz w:val="22"/>
                <w:szCs w:val="22"/>
                <w:lang w:val="en-US"/>
              </w:rPr>
              <w:t>1. Firebase Cloud Messaging (FCM) is active.</w:t>
            </w:r>
          </w:p>
          <w:p w:rsidP="4F60DF4F" w14:paraId="471D3418" wp14:textId="2DA5E168">
            <w:pPr>
              <w:pStyle w:val="Normal"/>
              <w:jc w:val="left"/>
              <w:spacing w:before="20" w:after="60" w:line="280" w:lineRule="exact"/>
            </w:pPr>
            <w:r w:rsidRPr="4F60DF4F" w:rsidR="4F60DF4F">
              <w:rPr>
                <w:rFonts w:ascii="Calibri" w:hAnsi="Calibri" w:eastAsia="Calibri" w:cs="Calibri"/>
                <w:noProof w:val="0"/>
                <w:sz w:val="22"/>
                <w:szCs w:val="22"/>
                <w:lang w:val="en-US"/>
              </w:rPr>
              <w:t>2. The Composite Severity Scoring Engine is calculating weights.</w:t>
            </w:r>
          </w:p>
        </w:tc>
      </w:tr>
      <w:tr xmlns:wp14="http://schemas.microsoft.com/office/word/2010/wordml" w:rsidTr="4F60DF4F" w14:paraId="6E4090C6" wp14:textId="77777777">
        <w:trPr>
          <w:trHeight w:val="481" w:hRule="atLeast"/>
        </w:trPr>
        <w:tc>
          <w:tcPr>
            <w:tcW w:w="510" w:type="dxa"/>
            <w:shd w:val="clear" w:color="auto" w:fill="1A7A6E"/>
            <w:tcBorders>
              <w:top w:val="single" w:color="1A7A6E" w:sz="8" w:space="0"/>
              <w:left w:val="single" w:color="1A7A6E" w:sz="8" w:space="0"/>
              <w:bottom w:val="single" w:color="1A7A6E" w:sz="8" w:space="0"/>
              <w:right w:val="single" w:color="1A7A6E" w:sz="8" w:space="0"/>
            </w:tcBorders>
            <w:tcMar>
              <w:top w:w="80" w:type="dxa"/>
              <w:bottom w:w="80" w:type="dxa"/>
              <w:left w:w="150" w:type="dxa"/>
              <w:right w:w="150" w:type="dxa"/>
            </w:tcMar>
            <w:vAlign w:val="center"/>
          </w:tcPr>
          <w:p w14:paraId="5837B4ED" wp14:textId="77777777">
            <w:pPr>
              <w:jc w:val="center"/>
              <w:spacing w:before="100" w:after="100" w:line="260" w:lineRule="exact"/>
            </w:pPr>
            <w:r>
              <w:rPr>
                <w:rFonts w:ascii="Calibri" w:hAnsi="Calibri"/>
                <w:b/>
                <w:i w:val="0"/>
                <w:color w:val="FFFFFF"/>
                <w:sz w:val="22"/>
              </w:rPr>
              <w:t>No.</w:t>
            </w:r>
          </w:p>
        </w:tc>
        <w:tc>
          <w:tcPr>
            <w:tcW w:w="4422" w:type="dxa"/>
            <w:shd w:val="clear" w:color="auto" w:fill="1A7A6E"/>
            <w:tcBorders>
              <w:top w:val="single" w:color="1A7A6E" w:sz="8" w:space="0"/>
              <w:left w:val="single" w:color="1A7A6E" w:sz="8" w:space="0"/>
              <w:bottom w:val="single" w:color="1A7A6E" w:sz="8" w:space="0"/>
              <w:right w:val="single" w:color="1A7A6E" w:sz="8" w:space="0"/>
            </w:tcBorders>
            <w:tcMar>
              <w:top w:w="80" w:type="dxa"/>
              <w:bottom w:w="80" w:type="dxa"/>
              <w:left w:w="150" w:type="dxa"/>
              <w:right w:w="150" w:type="dxa"/>
            </w:tcMar>
            <w:vAlign w:val="center"/>
          </w:tcPr>
          <w:p w14:paraId="67523A78" wp14:textId="77777777">
            <w:pPr>
              <w:jc w:val="center"/>
              <w:spacing w:before="100" w:after="100" w:line="260" w:lineRule="exact"/>
            </w:pPr>
            <w:r>
              <w:rPr>
                <w:rFonts w:ascii="Calibri" w:hAnsi="Calibri"/>
                <w:b/>
                <w:i w:val="0"/>
                <w:color w:val="FFFFFF"/>
                <w:sz w:val="22"/>
              </w:rPr>
              <w:t>Test Step</w:t>
            </w:r>
          </w:p>
        </w:tc>
        <w:tc>
          <w:tcPr>
            <w:tcW w:w="2721" w:type="dxa"/>
            <w:shd w:val="clear" w:color="auto" w:fill="1A7A6E"/>
            <w:tcBorders>
              <w:top w:val="single" w:color="1A7A6E" w:sz="8" w:space="0"/>
              <w:left w:val="single" w:color="1A7A6E" w:sz="8" w:space="0"/>
              <w:bottom w:val="single" w:color="1A7A6E" w:sz="8" w:space="0"/>
              <w:right w:val="single" w:color="1A7A6E" w:sz="8" w:space="0"/>
            </w:tcBorders>
            <w:tcMar>
              <w:top w:w="80" w:type="dxa"/>
              <w:bottom w:w="80" w:type="dxa"/>
              <w:left w:w="150" w:type="dxa"/>
              <w:right w:w="150" w:type="dxa"/>
            </w:tcMar>
            <w:vAlign w:val="center"/>
          </w:tcPr>
          <w:p w14:paraId="7F220154" wp14:textId="77777777">
            <w:pPr>
              <w:jc w:val="center"/>
              <w:spacing w:before="100" w:after="100" w:line="260" w:lineRule="exact"/>
            </w:pPr>
            <w:r>
              <w:rPr>
                <w:rFonts w:ascii="Calibri" w:hAnsi="Calibri"/>
                <w:b/>
                <w:i w:val="0"/>
                <w:color w:val="FFFFFF"/>
                <w:sz w:val="22"/>
              </w:rPr>
              <w:t>Test Data</w:t>
            </w:r>
          </w:p>
        </w:tc>
        <w:tc>
          <w:tcPr>
            <w:tcW w:w="4762" w:type="dxa"/>
            <w:shd w:val="clear" w:color="auto" w:fill="1A7A6E"/>
            <w:tcBorders>
              <w:top w:val="single" w:color="1A7A6E" w:sz="8" w:space="0"/>
              <w:left w:val="single" w:color="1A7A6E" w:sz="8" w:space="0"/>
              <w:bottom w:val="single" w:color="1A7A6E" w:sz="8" w:space="0"/>
              <w:right w:val="single" w:color="1A7A6E" w:sz="8" w:space="0"/>
            </w:tcBorders>
            <w:tcMar>
              <w:top w:w="80" w:type="dxa"/>
              <w:bottom w:w="80" w:type="dxa"/>
              <w:left w:w="150" w:type="dxa"/>
              <w:right w:w="150" w:type="dxa"/>
            </w:tcMar>
            <w:vAlign w:val="center"/>
          </w:tcPr>
          <w:p w14:paraId="61BD3CBC" wp14:textId="77777777">
            <w:pPr>
              <w:jc w:val="center"/>
              <w:spacing w:before="100" w:after="100" w:line="260" w:lineRule="exact"/>
            </w:pPr>
            <w:r>
              <w:rPr>
                <w:rFonts w:ascii="Calibri" w:hAnsi="Calibri"/>
                <w:b/>
                <w:i w:val="0"/>
                <w:color w:val="FFFFFF"/>
                <w:sz w:val="22"/>
              </w:rPr>
              <w:t>Expected Result</w:t>
            </w:r>
          </w:p>
        </w:tc>
        <w:tc>
          <w:tcPr>
            <w:tcW w:w="1587" w:type="dxa"/>
            <w:shd w:val="clear" w:color="auto" w:fill="1A7A6E"/>
            <w:tcBorders>
              <w:top w:val="single" w:color="1A7A6E" w:sz="8" w:space="0"/>
              <w:left w:val="single" w:color="1A7A6E" w:sz="8" w:space="0"/>
              <w:bottom w:val="single" w:color="1A7A6E" w:sz="8" w:space="0"/>
              <w:right w:val="single" w:color="1A7A6E" w:sz="8" w:space="0"/>
            </w:tcBorders>
            <w:tcMar>
              <w:top w:w="80" w:type="dxa"/>
              <w:bottom w:w="80" w:type="dxa"/>
              <w:left w:w="150" w:type="dxa"/>
              <w:right w:w="150" w:type="dxa"/>
            </w:tcMar>
            <w:vAlign w:val="center"/>
          </w:tcPr>
          <w:p w14:paraId="65AAA67F" wp14:textId="77777777">
            <w:pPr>
              <w:jc w:val="center"/>
              <w:spacing w:before="100" w:after="100" w:line="260" w:lineRule="exact"/>
            </w:pPr>
            <w:r>
              <w:rPr>
                <w:rFonts w:ascii="Calibri" w:hAnsi="Calibri"/>
                <w:b/>
                <w:i w:val="0"/>
                <w:color w:val="FFFFFF"/>
                <w:sz w:val="22"/>
              </w:rPr>
              <w:t>Actual Result</w:t>
            </w:r>
          </w:p>
        </w:tc>
        <w:tc>
          <w:tcPr>
            <w:tcW w:w="1134" w:type="dxa"/>
            <w:shd w:val="clear" w:color="auto" w:fill="1A7A6E"/>
            <w:tcBorders>
              <w:top w:val="single" w:color="1A7A6E" w:sz="8" w:space="0"/>
              <w:left w:val="single" w:color="1A7A6E" w:sz="8" w:space="0"/>
              <w:bottom w:val="single" w:color="1A7A6E" w:sz="8" w:space="0"/>
              <w:right w:val="single" w:color="1A7A6E" w:sz="8" w:space="0"/>
            </w:tcBorders>
            <w:tcMar>
              <w:top w:w="80" w:type="dxa"/>
              <w:bottom w:w="80" w:type="dxa"/>
              <w:left w:w="150" w:type="dxa"/>
              <w:right w:w="150" w:type="dxa"/>
            </w:tcMar>
            <w:vAlign w:val="center"/>
          </w:tcPr>
          <w:p w14:paraId="72F77DC3" wp14:textId="77777777">
            <w:pPr>
              <w:jc w:val="center"/>
              <w:spacing w:before="100" w:after="100" w:line="260" w:lineRule="exact"/>
            </w:pPr>
            <w:r>
              <w:rPr>
                <w:rFonts w:ascii="Calibri" w:hAnsi="Calibri"/>
                <w:b/>
                <w:i w:val="0"/>
                <w:color w:val="FFFFFF"/>
                <w:sz w:val="22"/>
              </w:rPr>
              <w:t>Status</w:t>
            </w:r>
          </w:p>
        </w:tc>
      </w:tr>
      <w:tr xmlns:wp14="http://schemas.microsoft.com/office/word/2010/wordml" w:rsidTr="4F60DF4F" w14:paraId="727BBE14" wp14:textId="77777777">
        <w:trPr>
          <w:trHeight w:val="567" w:hRule="atLeast"/>
        </w:trPr>
        <w:tc>
          <w:tcPr>
            <w:tcW w:w="510"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60" w:type="dxa"/>
              <w:bottom w:w="60" w:type="dxa"/>
              <w:left w:w="80" w:type="dxa"/>
              <w:right w:w="80" w:type="dxa"/>
            </w:tcMar>
            <w:vAlign w:val="center"/>
          </w:tcPr>
          <w:p w14:paraId="56B20A0C" wp14:textId="77777777">
            <w:pPr>
              <w:jc w:val="center"/>
              <w:spacing w:before="60" w:after="60" w:line="260" w:lineRule="exact"/>
            </w:pPr>
            <w:r>
              <w:rPr>
                <w:rFonts w:ascii="Calibri" w:hAnsi="Calibri"/>
                <w:b/>
                <w:i w:val="0"/>
                <w:color w:val="1A7A6E"/>
                <w:sz w:val="24"/>
              </w:rPr>
              <w:t>1</w:t>
            </w:r>
          </w:p>
        </w:tc>
        <w:tc>
          <w:tcPr>
            <w:tcW w:w="4422"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684C0D43" wp14:textId="330C5D14">
            <w:pPr>
              <w:pStyle w:val="Normal"/>
              <w:jc w:val="left"/>
              <w:spacing w:before="80" w:after="80" w:line="270" w:lineRule="exact"/>
            </w:pPr>
            <w:r w:rsidRPr="4F60DF4F" w:rsidR="4F60DF4F">
              <w:rPr>
                <w:rFonts w:ascii="Calibri" w:hAnsi="Calibri" w:eastAsia="Calibri" w:cs="Calibri"/>
                <w:noProof w:val="0"/>
                <w:sz w:val="22"/>
                <w:szCs w:val="22"/>
                <w:lang w:val="en-US"/>
              </w:rPr>
              <w:t>Receive and tap the 'Verification Request' push notification.</w:t>
            </w:r>
          </w:p>
        </w:tc>
        <w:tc>
          <w:tcPr>
            <w:tcW w:w="2721"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11D541D3" wp14:textId="187B1A80">
            <w:pPr>
              <w:pStyle w:val="Normal"/>
              <w:jc w:val="left"/>
              <w:spacing w:before="20" w:after="40" w:line="270" w:lineRule="exact"/>
            </w:pPr>
            <w:r w:rsidRPr="4F60DF4F" w:rsidR="4F60DF4F">
              <w:rPr>
                <w:rFonts w:ascii="Calibri" w:hAnsi="Calibri" w:eastAsia="Calibri" w:cs="Calibri"/>
                <w:noProof w:val="0"/>
                <w:sz w:val="22"/>
                <w:szCs w:val="22"/>
                <w:lang w:val="en-US"/>
              </w:rPr>
              <w:t>Notification: "Help verify a pothole near you!"</w:t>
            </w:r>
          </w:p>
        </w:tc>
        <w:tc>
          <w:tcPr>
            <w:tcW w:w="4762"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0C324EE8" wp14:textId="1F1F8F88">
            <w:pPr>
              <w:pStyle w:val="Normal"/>
              <w:jc w:val="left"/>
              <w:spacing w:before="80" w:after="80" w:line="270" w:lineRule="exact"/>
            </w:pPr>
            <w:r w:rsidRPr="4F60DF4F" w:rsidR="4F60DF4F">
              <w:rPr>
                <w:rFonts w:ascii="Calibri" w:hAnsi="Calibri" w:eastAsia="Calibri" w:cs="Calibri"/>
                <w:noProof w:val="0"/>
                <w:sz w:val="22"/>
                <w:szCs w:val="22"/>
                <w:lang w:val="en-US"/>
              </w:rPr>
              <w:t>App opens directly to the validation screen for the specific report ID.</w:t>
            </w:r>
          </w:p>
        </w:tc>
        <w:tc>
          <w:tcPr>
            <w:tcW w:w="1587"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bottom w:w="70" w:type="dxa"/>
              <w:left w:w="100" w:type="dxa"/>
              <w:right w:w="100" w:type="dxa"/>
            </w:tcMar>
            <w:vAlign w:val="center"/>
          </w:tcPr>
          <w:p w14:paraId="1B43AE6D" wp14:textId="77777777">
            <w:pPr>
              <w:jc w:val="left"/>
              <w:spacing w:before="80" w:after="80" w:line="260" w:lineRule="exact"/>
            </w:pPr>
            <w:r>
              <w:rPr>
                <w:rFonts w:ascii="Calibri" w:hAnsi="Calibri"/>
                <w:b w:val="0"/>
                <w:i w:val="0"/>
                <w:color w:val="262626"/>
                <w:sz w:val="22"/>
              </w:rPr>
              <w:t>As expected</w:t>
            </w:r>
          </w:p>
        </w:tc>
        <w:tc>
          <w:tcPr>
            <w:tcW w:w="1134" w:type="dxa"/>
            <w:shd w:val="clear" w:color="auto" w:fill="D9EAD3"/>
            <w:tcBorders>
              <w:top w:val="single" w:color="B4C7E7" w:sz="6" w:space="0"/>
              <w:left w:val="single" w:color="B4C7E7" w:sz="6" w:space="0"/>
              <w:bottom w:val="single" w:color="B4C7E7" w:sz="6" w:space="0"/>
              <w:right w:val="single" w:color="B4C7E7" w:sz="6" w:space="0"/>
            </w:tcBorders>
            <w:tcMar>
              <w:top w:w="60" w:type="dxa"/>
              <w:bottom w:w="60" w:type="dxa"/>
              <w:left w:w="80" w:type="dxa"/>
              <w:right w:w="80" w:type="dxa"/>
            </w:tcMar>
            <w:vAlign w:val="center"/>
          </w:tcPr>
          <w:p w14:paraId="5DC0888B" wp14:textId="77777777">
            <w:pPr>
              <w:jc w:val="center"/>
              <w:spacing w:before="80" w:after="80" w:line="260" w:lineRule="exact"/>
            </w:pPr>
            <w:r>
              <w:rPr>
                <w:rFonts w:ascii="Calibri" w:hAnsi="Calibri"/>
                <w:b/>
                <w:i w:val="0"/>
                <w:color w:val="1E5631"/>
                <w:sz w:val="22"/>
              </w:rPr>
              <w:t>Pass</w:t>
            </w:r>
          </w:p>
        </w:tc>
      </w:tr>
      <w:tr xmlns:wp14="http://schemas.microsoft.com/office/word/2010/wordml" w:rsidTr="4F60DF4F" w14:paraId="248FA3AC" wp14:textId="77777777">
        <w:trPr>
          <w:trHeight w:val="567" w:hRule="atLeast"/>
        </w:trPr>
        <w:tc>
          <w:tcPr>
            <w:tcW w:w="510" w:type="dxa"/>
            <w:shd w:val="clear" w:color="auto" w:fill="EBF3FC"/>
            <w:tcBorders>
              <w:top w:val="single" w:color="B4C7E7" w:sz="6" w:space="0"/>
              <w:left w:val="single" w:color="B4C7E7" w:sz="6" w:space="0"/>
              <w:bottom w:val="single" w:color="B4C7E7" w:sz="6" w:space="0"/>
              <w:right w:val="single" w:color="B4C7E7" w:sz="6" w:space="0"/>
            </w:tcBorders>
            <w:tcMar>
              <w:top w:w="60" w:type="dxa"/>
              <w:bottom w:w="60" w:type="dxa"/>
              <w:left w:w="80" w:type="dxa"/>
              <w:right w:w="80" w:type="dxa"/>
            </w:tcMar>
            <w:vAlign w:val="center"/>
          </w:tcPr>
          <w:p w14:paraId="7144751B" wp14:textId="77777777">
            <w:pPr>
              <w:jc w:val="center"/>
              <w:spacing w:before="60" w:after="60" w:line="260" w:lineRule="exact"/>
            </w:pPr>
            <w:r>
              <w:rPr>
                <w:rFonts w:ascii="Calibri" w:hAnsi="Calibri"/>
                <w:b/>
                <w:i w:val="0"/>
                <w:color w:val="1A7A6E"/>
                <w:sz w:val="24"/>
              </w:rPr>
              <w:t>2</w:t>
            </w:r>
          </w:p>
        </w:tc>
        <w:tc>
          <w:tcPr>
            <w:tcW w:w="4422" w:type="dxa"/>
            <w:shd w:val="clear" w:color="auto" w:fill="F5F5F5"/>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128BF029" wp14:textId="18992793">
            <w:pPr>
              <w:pStyle w:val="Normal"/>
              <w:jc w:val="left"/>
              <w:spacing w:before="80" w:after="80" w:line="270" w:lineRule="exact"/>
            </w:pPr>
            <w:r w:rsidRPr="4F60DF4F" w:rsidR="4F60DF4F">
              <w:rPr>
                <w:rFonts w:ascii="Calibri" w:hAnsi="Calibri" w:eastAsia="Calibri" w:cs="Calibri"/>
                <w:noProof w:val="0"/>
                <w:sz w:val="22"/>
                <w:szCs w:val="22"/>
                <w:lang w:val="en-US"/>
              </w:rPr>
              <w:t>Review the original reporter's photo and current location on the map.</w:t>
            </w:r>
          </w:p>
        </w:tc>
        <w:tc>
          <w:tcPr>
            <w:tcW w:w="2721" w:type="dxa"/>
            <w:shd w:val="clear" w:color="auto" w:fill="F5F5F5"/>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1E26AC18" wp14:textId="157F1D5D">
            <w:pPr>
              <w:pStyle w:val="Normal"/>
              <w:jc w:val="left"/>
              <w:spacing w:before="20" w:after="40" w:line="270" w:lineRule="exact"/>
            </w:pPr>
            <w:r w:rsidRPr="4F60DF4F" w:rsidR="4F60DF4F">
              <w:rPr>
                <w:rFonts w:ascii="Calibri" w:hAnsi="Calibri" w:eastAsia="Calibri" w:cs="Calibri"/>
                <w:noProof w:val="0"/>
                <w:sz w:val="22"/>
                <w:szCs w:val="22"/>
                <w:lang w:val="en-US"/>
              </w:rPr>
              <w:t>Radius: 100m from user</w:t>
            </w:r>
          </w:p>
        </w:tc>
        <w:tc>
          <w:tcPr>
            <w:tcW w:w="4762" w:type="dxa"/>
            <w:shd w:val="clear" w:color="auto" w:fill="F5F5F5"/>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60A4BFE5" wp14:textId="27346A6E">
            <w:pPr>
              <w:pStyle w:val="Normal"/>
              <w:jc w:val="left"/>
              <w:spacing w:before="80" w:after="80" w:line="270" w:lineRule="exact"/>
            </w:pPr>
            <w:r w:rsidRPr="4F60DF4F" w:rsidR="4F60DF4F">
              <w:rPr>
                <w:rFonts w:ascii="Calibri" w:hAnsi="Calibri" w:eastAsia="Calibri" w:cs="Calibri"/>
                <w:noProof w:val="0"/>
                <w:sz w:val="22"/>
                <w:szCs w:val="22"/>
                <w:lang w:val="en-US"/>
              </w:rPr>
              <w:t>Original photo is clear. Map shows the exact reported spot relative to the user's current location.</w:t>
            </w:r>
          </w:p>
        </w:tc>
        <w:tc>
          <w:tcPr>
            <w:tcW w:w="1587" w:type="dxa"/>
            <w:shd w:val="clear" w:color="auto" w:fill="F5F5F5"/>
            <w:tcBorders>
              <w:top w:val="single" w:color="B4C7E7" w:sz="6" w:space="0"/>
              <w:left w:val="single" w:color="B4C7E7" w:sz="6" w:space="0"/>
              <w:bottom w:val="single" w:color="B4C7E7" w:sz="6" w:space="0"/>
              <w:right w:val="single" w:color="B4C7E7" w:sz="6" w:space="0"/>
            </w:tcBorders>
            <w:tcMar>
              <w:top w:w="70" w:type="dxa"/>
              <w:bottom w:w="70" w:type="dxa"/>
              <w:left w:w="100" w:type="dxa"/>
              <w:right w:w="100" w:type="dxa"/>
            </w:tcMar>
            <w:vAlign w:val="center"/>
          </w:tcPr>
          <w:p w14:paraId="6D90F9B3" wp14:textId="77777777">
            <w:pPr>
              <w:jc w:val="left"/>
              <w:spacing w:before="80" w:after="80" w:line="260" w:lineRule="exact"/>
            </w:pPr>
            <w:r>
              <w:rPr>
                <w:rFonts w:ascii="Calibri" w:hAnsi="Calibri"/>
                <w:b w:val="0"/>
                <w:i w:val="0"/>
                <w:color w:val="262626"/>
                <w:sz w:val="22"/>
              </w:rPr>
              <w:t>As expected</w:t>
            </w:r>
          </w:p>
        </w:tc>
        <w:tc>
          <w:tcPr>
            <w:tcW w:w="1134" w:type="dxa"/>
            <w:shd w:val="clear" w:color="auto" w:fill="D9EAD3"/>
            <w:tcBorders>
              <w:top w:val="single" w:color="B4C7E7" w:sz="6" w:space="0"/>
              <w:left w:val="single" w:color="B4C7E7" w:sz="6" w:space="0"/>
              <w:bottom w:val="single" w:color="B4C7E7" w:sz="6" w:space="0"/>
              <w:right w:val="single" w:color="B4C7E7" w:sz="6" w:space="0"/>
            </w:tcBorders>
            <w:tcMar>
              <w:top w:w="60" w:type="dxa"/>
              <w:bottom w:w="60" w:type="dxa"/>
              <w:left w:w="80" w:type="dxa"/>
              <w:right w:w="80" w:type="dxa"/>
            </w:tcMar>
            <w:vAlign w:val="center"/>
          </w:tcPr>
          <w:p w14:paraId="09BA60F0" wp14:textId="77777777">
            <w:pPr>
              <w:jc w:val="center"/>
              <w:spacing w:before="80" w:after="80" w:line="260" w:lineRule="exact"/>
            </w:pPr>
            <w:r>
              <w:rPr>
                <w:rFonts w:ascii="Calibri" w:hAnsi="Calibri"/>
                <w:b/>
                <w:i w:val="0"/>
                <w:color w:val="1E5631"/>
                <w:sz w:val="22"/>
              </w:rPr>
              <w:t>Pass</w:t>
            </w:r>
          </w:p>
        </w:tc>
      </w:tr>
      <w:tr xmlns:wp14="http://schemas.microsoft.com/office/word/2010/wordml" w:rsidTr="4F60DF4F" w14:paraId="16D7549B" wp14:textId="77777777">
        <w:trPr>
          <w:trHeight w:val="567" w:hRule="atLeast"/>
        </w:trPr>
        <w:tc>
          <w:tcPr>
            <w:tcW w:w="510"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60" w:type="dxa"/>
              <w:bottom w:w="60" w:type="dxa"/>
              <w:left w:w="80" w:type="dxa"/>
              <w:right w:w="80" w:type="dxa"/>
            </w:tcMar>
            <w:vAlign w:val="center"/>
          </w:tcPr>
          <w:p w14:paraId="0B778152" wp14:textId="77777777">
            <w:pPr>
              <w:jc w:val="center"/>
              <w:spacing w:before="60" w:after="60" w:line="260" w:lineRule="exact"/>
            </w:pPr>
            <w:r>
              <w:rPr>
                <w:rFonts w:ascii="Calibri" w:hAnsi="Calibri"/>
                <w:b/>
                <w:i w:val="0"/>
                <w:color w:val="1A7A6E"/>
                <w:sz w:val="24"/>
              </w:rPr>
              <w:t>3</w:t>
            </w:r>
          </w:p>
        </w:tc>
        <w:tc>
          <w:tcPr>
            <w:tcW w:w="4422"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1FE0FD06" wp14:textId="09506455">
            <w:pPr>
              <w:pStyle w:val="Normal"/>
              <w:jc w:val="left"/>
              <w:spacing w:before="80" w:after="80" w:line="270" w:lineRule="exact"/>
            </w:pPr>
            <w:r w:rsidRPr="4F60DF4F" w:rsidR="4F60DF4F">
              <w:rPr>
                <w:rFonts w:ascii="Calibri" w:hAnsi="Calibri" w:eastAsia="Calibri" w:cs="Calibri"/>
                <w:noProof w:val="0"/>
                <w:sz w:val="22"/>
                <w:szCs w:val="22"/>
                <w:lang w:val="en-US"/>
              </w:rPr>
              <w:t>Tap 'Confirm &amp; Add Photo' and take a supporting picture.</w:t>
            </w:r>
          </w:p>
        </w:tc>
        <w:tc>
          <w:tcPr>
            <w:tcW w:w="2721"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14:paraId="67B6120E" wp14:textId="52F36026">
            <w:pPr>
              <w:jc w:val="left"/>
              <w:spacing w:before="20" w:after="40" w:line="270" w:lineRule="exact"/>
            </w:pPr>
            <w:r w:rsidRPr="4F60DF4F" w:rsidR="4F60DF4F">
              <w:rPr>
                <w:rFonts w:ascii="Calibri" w:hAnsi="Calibri"/>
                <w:b w:val="0"/>
                <w:bCs w:val="0"/>
                <w:i w:val="1"/>
                <w:iCs w:val="1"/>
                <w:color w:val="262626" w:themeColor="text1" w:themeTint="D9" w:themeShade="FF"/>
                <w:sz w:val="22"/>
                <w:szCs w:val="22"/>
              </w:rPr>
              <w:t>__</w:t>
            </w:r>
          </w:p>
        </w:tc>
        <w:tc>
          <w:tcPr>
            <w:tcW w:w="4762"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15DADE5A" wp14:textId="27CF7B03">
            <w:pPr>
              <w:pStyle w:val="Normal"/>
              <w:jc w:val="left"/>
              <w:spacing w:before="80" w:after="80" w:line="270" w:lineRule="exact"/>
            </w:pPr>
            <w:r w:rsidRPr="4F60DF4F" w:rsidR="4F60DF4F">
              <w:rPr>
                <w:rFonts w:ascii="Calibri" w:hAnsi="Calibri" w:eastAsia="Calibri" w:cs="Calibri"/>
                <w:noProof w:val="0"/>
                <w:sz w:val="22"/>
                <w:szCs w:val="22"/>
                <w:lang w:val="en-US"/>
              </w:rPr>
              <w:t>Camera opens; photo is successfully added to the report's evidence gallery.</w:t>
            </w:r>
          </w:p>
        </w:tc>
        <w:tc>
          <w:tcPr>
            <w:tcW w:w="1587"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bottom w:w="70" w:type="dxa"/>
              <w:left w:w="100" w:type="dxa"/>
              <w:right w:w="100" w:type="dxa"/>
            </w:tcMar>
            <w:vAlign w:val="center"/>
          </w:tcPr>
          <w:p w14:paraId="6BEFA2CE" wp14:textId="77777777">
            <w:pPr>
              <w:jc w:val="left"/>
              <w:spacing w:before="80" w:after="80" w:line="260" w:lineRule="exact"/>
            </w:pPr>
            <w:r>
              <w:rPr>
                <w:rFonts w:ascii="Calibri" w:hAnsi="Calibri"/>
                <w:b w:val="0"/>
                <w:i w:val="0"/>
                <w:color w:val="262626"/>
                <w:sz w:val="22"/>
              </w:rPr>
              <w:t>As expected</w:t>
            </w:r>
          </w:p>
        </w:tc>
        <w:tc>
          <w:tcPr>
            <w:tcW w:w="1134" w:type="dxa"/>
            <w:shd w:val="clear" w:color="auto" w:fill="D9EAD3"/>
            <w:tcBorders>
              <w:top w:val="single" w:color="B4C7E7" w:sz="6" w:space="0"/>
              <w:left w:val="single" w:color="B4C7E7" w:sz="6" w:space="0"/>
              <w:bottom w:val="single" w:color="B4C7E7" w:sz="6" w:space="0"/>
              <w:right w:val="single" w:color="B4C7E7" w:sz="6" w:space="0"/>
            </w:tcBorders>
            <w:tcMar>
              <w:top w:w="60" w:type="dxa"/>
              <w:bottom w:w="60" w:type="dxa"/>
              <w:left w:w="80" w:type="dxa"/>
              <w:right w:w="80" w:type="dxa"/>
            </w:tcMar>
            <w:vAlign w:val="center"/>
          </w:tcPr>
          <w:p w14:paraId="0BDF5CA4" wp14:textId="77777777">
            <w:pPr>
              <w:jc w:val="center"/>
              <w:spacing w:before="80" w:after="80" w:line="260" w:lineRule="exact"/>
            </w:pPr>
            <w:r>
              <w:rPr>
                <w:rFonts w:ascii="Calibri" w:hAnsi="Calibri"/>
                <w:b/>
                <w:i w:val="0"/>
                <w:color w:val="1E5631"/>
                <w:sz w:val="22"/>
              </w:rPr>
              <w:t>Pass</w:t>
            </w:r>
          </w:p>
        </w:tc>
      </w:tr>
      <w:tr xmlns:wp14="http://schemas.microsoft.com/office/word/2010/wordml" w:rsidTr="4F60DF4F" w14:paraId="2D2B9A4C" wp14:textId="77777777">
        <w:trPr>
          <w:trHeight w:val="567" w:hRule="atLeast"/>
        </w:trPr>
        <w:tc>
          <w:tcPr>
            <w:tcW w:w="510" w:type="dxa"/>
            <w:shd w:val="clear" w:color="auto" w:fill="EBF3FC"/>
            <w:tcBorders>
              <w:top w:val="single" w:color="B4C7E7" w:sz="6" w:space="0"/>
              <w:left w:val="single" w:color="B4C7E7" w:sz="6" w:space="0"/>
              <w:bottom w:val="single" w:color="B4C7E7" w:sz="6" w:space="0"/>
              <w:right w:val="single" w:color="B4C7E7" w:sz="6" w:space="0"/>
            </w:tcBorders>
            <w:tcMar>
              <w:top w:w="60" w:type="dxa"/>
              <w:bottom w:w="60" w:type="dxa"/>
              <w:left w:w="80" w:type="dxa"/>
              <w:right w:w="80" w:type="dxa"/>
            </w:tcMar>
            <w:vAlign w:val="center"/>
          </w:tcPr>
          <w:p w14:paraId="279935FF" wp14:textId="77777777">
            <w:pPr>
              <w:jc w:val="center"/>
              <w:spacing w:before="60" w:after="60" w:line="260" w:lineRule="exact"/>
            </w:pPr>
            <w:r>
              <w:rPr>
                <w:rFonts w:ascii="Calibri" w:hAnsi="Calibri"/>
                <w:b/>
                <w:i w:val="0"/>
                <w:color w:val="1A7A6E"/>
                <w:sz w:val="24"/>
              </w:rPr>
              <w:t>4</w:t>
            </w:r>
          </w:p>
        </w:tc>
        <w:tc>
          <w:tcPr>
            <w:tcW w:w="4422" w:type="dxa"/>
            <w:shd w:val="clear" w:color="auto" w:fill="F5F5F5"/>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3A0CDCE3" wp14:textId="48B51C6E">
            <w:pPr>
              <w:pStyle w:val="Normal"/>
              <w:jc w:val="left"/>
              <w:spacing w:before="80" w:after="80" w:line="270" w:lineRule="exact"/>
            </w:pPr>
            <w:r w:rsidRPr="4F60DF4F" w:rsidR="4F60DF4F">
              <w:rPr>
                <w:rFonts w:ascii="Calibri" w:hAnsi="Calibri" w:eastAsia="Calibri" w:cs="Calibri"/>
                <w:noProof w:val="0"/>
                <w:sz w:val="22"/>
                <w:szCs w:val="22"/>
                <w:lang w:val="en-US"/>
              </w:rPr>
              <w:t>Submit the validation.</w:t>
            </w:r>
          </w:p>
        </w:tc>
        <w:tc>
          <w:tcPr>
            <w:tcW w:w="2721" w:type="dxa"/>
            <w:shd w:val="clear" w:color="auto" w:fill="F5F5F5"/>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14:paraId="63E8E420" wp14:textId="77777777">
            <w:pPr>
              <w:jc w:val="left"/>
              <w:spacing w:before="80" w:after="80" w:line="270" w:lineRule="exact"/>
            </w:pPr>
            <w:r>
              <w:rPr>
                <w:rFonts w:ascii="Calibri" w:hAnsi="Calibri"/>
                <w:b w:val="0"/>
                <w:i/>
                <w:color w:val="262626"/>
                <w:sz w:val="22"/>
              </w:rPr>
              <w:t>—</w:t>
            </w:r>
          </w:p>
        </w:tc>
        <w:tc>
          <w:tcPr>
            <w:tcW w:w="4762" w:type="dxa"/>
            <w:shd w:val="clear" w:color="auto" w:fill="F5F5F5"/>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35CF33E6" wp14:textId="15E53E02">
            <w:pPr>
              <w:pStyle w:val="Normal"/>
              <w:jc w:val="left"/>
              <w:spacing w:before="80" w:after="80" w:line="270" w:lineRule="exact"/>
            </w:pPr>
            <w:r w:rsidRPr="4F60DF4F" w:rsidR="4F60DF4F">
              <w:rPr>
                <w:rFonts w:ascii="Calibri" w:hAnsi="Calibri" w:eastAsia="Calibri" w:cs="Calibri"/>
                <w:noProof w:val="0"/>
                <w:sz w:val="22"/>
                <w:szCs w:val="22"/>
                <w:lang w:val="en-US"/>
              </w:rPr>
              <w:t>A 'Validation Submitted' message appears. 'Points Earned' animation shows +5 points.</w:t>
            </w:r>
          </w:p>
        </w:tc>
        <w:tc>
          <w:tcPr>
            <w:tcW w:w="1587" w:type="dxa"/>
            <w:shd w:val="clear" w:color="auto" w:fill="F5F5F5"/>
            <w:tcBorders>
              <w:top w:val="single" w:color="B4C7E7" w:sz="6" w:space="0"/>
              <w:left w:val="single" w:color="B4C7E7" w:sz="6" w:space="0"/>
              <w:bottom w:val="single" w:color="B4C7E7" w:sz="6" w:space="0"/>
              <w:right w:val="single" w:color="B4C7E7" w:sz="6" w:space="0"/>
            </w:tcBorders>
            <w:tcMar>
              <w:top w:w="70" w:type="dxa"/>
              <w:bottom w:w="70" w:type="dxa"/>
              <w:left w:w="100" w:type="dxa"/>
              <w:right w:w="100" w:type="dxa"/>
            </w:tcMar>
            <w:vAlign w:val="center"/>
          </w:tcPr>
          <w:p w14:paraId="11813314" wp14:textId="77777777">
            <w:pPr>
              <w:jc w:val="left"/>
              <w:spacing w:before="80" w:after="80" w:line="260" w:lineRule="exact"/>
            </w:pPr>
            <w:r>
              <w:rPr>
                <w:rFonts w:ascii="Calibri" w:hAnsi="Calibri"/>
                <w:b w:val="0"/>
                <w:i w:val="0"/>
                <w:color w:val="262626"/>
                <w:sz w:val="22"/>
              </w:rPr>
              <w:t>As expected</w:t>
            </w:r>
          </w:p>
        </w:tc>
        <w:tc>
          <w:tcPr>
            <w:tcW w:w="1134" w:type="dxa"/>
            <w:shd w:val="clear" w:color="auto" w:fill="D9EAD3"/>
            <w:tcBorders>
              <w:top w:val="single" w:color="B4C7E7" w:sz="6" w:space="0"/>
              <w:left w:val="single" w:color="B4C7E7" w:sz="6" w:space="0"/>
              <w:bottom w:val="single" w:color="B4C7E7" w:sz="6" w:space="0"/>
              <w:right w:val="single" w:color="B4C7E7" w:sz="6" w:space="0"/>
            </w:tcBorders>
            <w:tcMar>
              <w:top w:w="60" w:type="dxa"/>
              <w:bottom w:w="60" w:type="dxa"/>
              <w:left w:w="80" w:type="dxa"/>
              <w:right w:w="80" w:type="dxa"/>
            </w:tcMar>
            <w:vAlign w:val="center"/>
          </w:tcPr>
          <w:p w14:paraId="579E8975" wp14:textId="77777777">
            <w:pPr>
              <w:jc w:val="center"/>
              <w:spacing w:before="80" w:after="80" w:line="260" w:lineRule="exact"/>
            </w:pPr>
            <w:r>
              <w:rPr>
                <w:rFonts w:ascii="Calibri" w:hAnsi="Calibri"/>
                <w:b/>
                <w:i w:val="0"/>
                <w:color w:val="1E5631"/>
                <w:sz w:val="22"/>
              </w:rPr>
              <w:t>Pass</w:t>
            </w:r>
          </w:p>
        </w:tc>
      </w:tr>
      <w:tr xmlns:wp14="http://schemas.microsoft.com/office/word/2010/wordml" w:rsidTr="4F60DF4F" w14:paraId="6025F26C" wp14:textId="77777777">
        <w:trPr>
          <w:trHeight w:val="567" w:hRule="atLeast"/>
        </w:trPr>
        <w:tc>
          <w:tcPr>
            <w:tcW w:w="510"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60" w:type="dxa"/>
              <w:bottom w:w="60" w:type="dxa"/>
              <w:left w:w="80" w:type="dxa"/>
              <w:right w:w="80" w:type="dxa"/>
            </w:tcMar>
            <w:vAlign w:val="center"/>
          </w:tcPr>
          <w:p w14:paraId="44240AAE" wp14:textId="77777777">
            <w:pPr>
              <w:jc w:val="center"/>
              <w:spacing w:before="60" w:after="60" w:line="260" w:lineRule="exact"/>
            </w:pPr>
            <w:r>
              <w:rPr>
                <w:rFonts w:ascii="Calibri" w:hAnsi="Calibri"/>
                <w:b/>
                <w:i w:val="0"/>
                <w:color w:val="1A7A6E"/>
                <w:sz w:val="24"/>
              </w:rPr>
              <w:t>5</w:t>
            </w:r>
          </w:p>
        </w:tc>
        <w:tc>
          <w:tcPr>
            <w:tcW w:w="4422"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06009170" wp14:textId="256EC759">
            <w:pPr>
              <w:pStyle w:val="Normal"/>
              <w:jc w:val="left"/>
              <w:spacing w:before="80" w:after="80" w:line="270" w:lineRule="exact"/>
            </w:pPr>
            <w:r w:rsidRPr="4F60DF4F" w:rsidR="4F60DF4F">
              <w:rPr>
                <w:rFonts w:ascii="Calibri" w:hAnsi="Calibri" w:eastAsia="Calibri" w:cs="Calibri"/>
                <w:noProof w:val="0"/>
                <w:sz w:val="22"/>
                <w:szCs w:val="22"/>
                <w:lang w:val="en-US"/>
              </w:rPr>
              <w:t>Check the 'Rewards' tab for the updated balance.</w:t>
            </w:r>
          </w:p>
        </w:tc>
        <w:tc>
          <w:tcPr>
            <w:tcW w:w="2721"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71C8F2FF" wp14:textId="3EB42432">
            <w:pPr>
              <w:pStyle w:val="Normal"/>
              <w:jc w:val="left"/>
              <w:spacing w:before="20" w:after="40" w:line="270" w:lineRule="exact"/>
            </w:pPr>
            <w:r w:rsidRPr="4F60DF4F" w:rsidR="4F60DF4F">
              <w:rPr>
                <w:rFonts w:ascii="Calibri" w:hAnsi="Calibri" w:eastAsia="Calibri" w:cs="Calibri"/>
                <w:noProof w:val="0"/>
                <w:sz w:val="22"/>
                <w:szCs w:val="22"/>
                <w:lang w:val="en-US"/>
              </w:rPr>
              <w:t>Points before: 50</w:t>
            </w:r>
          </w:p>
        </w:tc>
        <w:tc>
          <w:tcPr>
            <w:tcW w:w="4762"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3D1D18E3" wp14:textId="31CA6DCA">
            <w:pPr>
              <w:pStyle w:val="Normal"/>
              <w:jc w:val="left"/>
              <w:spacing w:before="80" w:after="80" w:line="270" w:lineRule="exact"/>
            </w:pPr>
            <w:r w:rsidRPr="4F60DF4F" w:rsidR="4F60DF4F">
              <w:rPr>
                <w:rFonts w:ascii="Calibri" w:hAnsi="Calibri" w:eastAsia="Calibri" w:cs="Calibri"/>
                <w:noProof w:val="0"/>
                <w:sz w:val="22"/>
                <w:szCs w:val="22"/>
                <w:lang w:val="en-US"/>
              </w:rPr>
              <w:t>Total points show 55. History log shows "+5 pts — Community Validation".</w:t>
            </w:r>
          </w:p>
        </w:tc>
        <w:tc>
          <w:tcPr>
            <w:tcW w:w="1587" w:type="dxa"/>
            <w:shd w:val="clear" w:color="auto" w:fill="FFFFFF" w:themeFill="background1"/>
            <w:tcBorders>
              <w:top w:val="single" w:color="B4C7E7" w:sz="6" w:space="0"/>
              <w:left w:val="single" w:color="B4C7E7" w:sz="6" w:space="0"/>
              <w:bottom w:val="single" w:color="B4C7E7" w:sz="6" w:space="0"/>
              <w:right w:val="single" w:color="B4C7E7" w:sz="6" w:space="0"/>
            </w:tcBorders>
            <w:tcMar>
              <w:top w:w="70" w:type="dxa"/>
              <w:bottom w:w="70" w:type="dxa"/>
              <w:left w:w="100" w:type="dxa"/>
              <w:right w:w="100" w:type="dxa"/>
            </w:tcMar>
            <w:vAlign w:val="center"/>
          </w:tcPr>
          <w:p w14:paraId="3198F3C4" wp14:textId="77777777">
            <w:pPr>
              <w:jc w:val="left"/>
              <w:spacing w:before="80" w:after="80" w:line="260" w:lineRule="exact"/>
            </w:pPr>
            <w:r>
              <w:rPr>
                <w:rFonts w:ascii="Calibri" w:hAnsi="Calibri"/>
                <w:b w:val="0"/>
                <w:i w:val="0"/>
                <w:color w:val="262626"/>
                <w:sz w:val="22"/>
              </w:rPr>
              <w:t>As expected</w:t>
            </w:r>
          </w:p>
        </w:tc>
        <w:tc>
          <w:tcPr>
            <w:tcW w:w="1134" w:type="dxa"/>
            <w:shd w:val="clear" w:color="auto" w:fill="D9EAD3"/>
            <w:tcBorders>
              <w:top w:val="single" w:color="B4C7E7" w:sz="6" w:space="0"/>
              <w:left w:val="single" w:color="B4C7E7" w:sz="6" w:space="0"/>
              <w:bottom w:val="single" w:color="B4C7E7" w:sz="6" w:space="0"/>
              <w:right w:val="single" w:color="B4C7E7" w:sz="6" w:space="0"/>
            </w:tcBorders>
            <w:tcMar>
              <w:top w:w="60" w:type="dxa"/>
              <w:bottom w:w="60" w:type="dxa"/>
              <w:left w:w="80" w:type="dxa"/>
              <w:right w:w="80" w:type="dxa"/>
            </w:tcMar>
            <w:vAlign w:val="center"/>
          </w:tcPr>
          <w:p w14:paraId="78369710" wp14:textId="77777777">
            <w:pPr>
              <w:jc w:val="center"/>
              <w:spacing w:before="80" w:after="80" w:line="260" w:lineRule="exact"/>
            </w:pPr>
            <w:r>
              <w:rPr>
                <w:rFonts w:ascii="Calibri" w:hAnsi="Calibri"/>
                <w:b/>
                <w:i w:val="0"/>
                <w:color w:val="1E5631"/>
                <w:sz w:val="22"/>
              </w:rPr>
              <w:t>Pass</w:t>
            </w:r>
          </w:p>
        </w:tc>
      </w:tr>
      <w:tr xmlns:wp14="http://schemas.microsoft.com/office/word/2010/wordml" w:rsidTr="4F60DF4F" w14:paraId="2847BAA5" wp14:textId="77777777">
        <w:trPr>
          <w:trHeight w:val="567" w:hRule="atLeast"/>
        </w:trPr>
        <w:tc>
          <w:tcPr>
            <w:tcW w:w="510" w:type="dxa"/>
            <w:shd w:val="clear" w:color="auto" w:fill="EBF3FC"/>
            <w:tcBorders>
              <w:top w:val="single" w:color="B4C7E7" w:sz="6" w:space="0"/>
              <w:left w:val="single" w:color="B4C7E7" w:sz="6" w:space="0"/>
              <w:bottom w:val="single" w:color="B4C7E7" w:sz="6" w:space="0"/>
              <w:right w:val="single" w:color="B4C7E7" w:sz="6" w:space="0"/>
            </w:tcBorders>
            <w:tcMar>
              <w:top w:w="60" w:type="dxa"/>
              <w:bottom w:w="60" w:type="dxa"/>
              <w:left w:w="80" w:type="dxa"/>
              <w:right w:w="80" w:type="dxa"/>
            </w:tcMar>
            <w:vAlign w:val="center"/>
          </w:tcPr>
          <w:p w14:paraId="1B87E3DE" wp14:textId="77777777">
            <w:pPr>
              <w:jc w:val="center"/>
              <w:spacing w:before="60" w:after="60" w:line="260" w:lineRule="exact"/>
            </w:pPr>
            <w:r>
              <w:rPr>
                <w:rFonts w:ascii="Calibri" w:hAnsi="Calibri"/>
                <w:b/>
                <w:i w:val="0"/>
                <w:color w:val="1A7A6E"/>
                <w:sz w:val="24"/>
              </w:rPr>
              <w:t>6</w:t>
            </w:r>
          </w:p>
        </w:tc>
        <w:tc>
          <w:tcPr>
            <w:tcW w:w="4422" w:type="dxa"/>
            <w:shd w:val="clear" w:color="auto" w:fill="F5F5F5"/>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601AEBA9" wp14:textId="3C5F4885">
            <w:pPr>
              <w:pStyle w:val="Normal"/>
              <w:jc w:val="left"/>
              <w:spacing w:before="80" w:after="80" w:line="270" w:lineRule="exact"/>
            </w:pPr>
            <w:r w:rsidRPr="4F60DF4F" w:rsidR="4F60DF4F">
              <w:rPr>
                <w:rFonts w:ascii="Calibri" w:hAnsi="Calibri" w:eastAsia="Calibri" w:cs="Calibri"/>
                <w:noProof w:val="0"/>
                <w:sz w:val="22"/>
                <w:szCs w:val="22"/>
                <w:lang w:val="en-US"/>
              </w:rPr>
              <w:t>Log in as an Authority and check the report's score.</w:t>
            </w:r>
          </w:p>
        </w:tc>
        <w:tc>
          <w:tcPr>
            <w:tcW w:w="2721" w:type="dxa"/>
            <w:shd w:val="clear" w:color="auto" w:fill="F5F5F5"/>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503A7989" wp14:textId="0BE553CE">
            <w:pPr>
              <w:pStyle w:val="Normal"/>
              <w:jc w:val="left"/>
              <w:spacing w:before="20" w:after="40" w:line="270" w:lineRule="exact"/>
            </w:pPr>
            <w:r w:rsidRPr="4F60DF4F" w:rsidR="4F60DF4F">
              <w:rPr>
                <w:rFonts w:ascii="Calibri" w:hAnsi="Calibri" w:eastAsia="Calibri" w:cs="Calibri"/>
                <w:noProof w:val="0"/>
                <w:sz w:val="22"/>
                <w:szCs w:val="22"/>
                <w:lang w:val="en-US"/>
              </w:rPr>
              <w:t>Report ID: SRB-1352</w:t>
            </w:r>
          </w:p>
        </w:tc>
        <w:tc>
          <w:tcPr>
            <w:tcW w:w="4762" w:type="dxa"/>
            <w:shd w:val="clear" w:color="auto" w:fill="F5F5F5"/>
            <w:tcBorders>
              <w:top w:val="single" w:color="B4C7E7" w:sz="6" w:space="0"/>
              <w:left w:val="single" w:color="B4C7E7" w:sz="6" w:space="0"/>
              <w:bottom w:val="single" w:color="B4C7E7" w:sz="6" w:space="0"/>
              <w:right w:val="single" w:color="B4C7E7" w:sz="6" w:space="0"/>
            </w:tcBorders>
            <w:tcMar>
              <w:top w:w="70" w:type="dxa"/>
              <w:bottom w:w="70" w:type="dxa"/>
              <w:left w:w="130" w:type="dxa"/>
              <w:right w:w="130" w:type="dxa"/>
            </w:tcMar>
            <w:vAlign w:val="top"/>
          </w:tcPr>
          <w:p w:rsidP="4F60DF4F" w14:paraId="572AAB24" wp14:textId="40DF19BA">
            <w:pPr>
              <w:pStyle w:val="Normal"/>
              <w:jc w:val="left"/>
              <w:spacing w:before="80" w:after="80" w:line="270" w:lineRule="exact"/>
            </w:pPr>
            <w:r w:rsidRPr="4F60DF4F" w:rsidR="4F60DF4F">
              <w:rPr>
                <w:rFonts w:ascii="Calibri" w:hAnsi="Calibri" w:eastAsia="Calibri" w:cs="Calibri"/>
                <w:noProof w:val="0"/>
                <w:sz w:val="22"/>
                <w:szCs w:val="22"/>
                <w:lang w:val="en-US"/>
              </w:rPr>
              <w:t>The 'Trust Score' for the report has increased, and the crowd validation weight (20%) is now active in the total score.</w:t>
            </w:r>
          </w:p>
        </w:tc>
        <w:tc>
          <w:tcPr>
            <w:tcW w:w="1587" w:type="dxa"/>
            <w:shd w:val="clear" w:color="auto" w:fill="F5F5F5"/>
            <w:tcBorders>
              <w:top w:val="single" w:color="B4C7E7" w:sz="6" w:space="0"/>
              <w:left w:val="single" w:color="B4C7E7" w:sz="6" w:space="0"/>
              <w:bottom w:val="single" w:color="B4C7E7" w:sz="6" w:space="0"/>
              <w:right w:val="single" w:color="B4C7E7" w:sz="6" w:space="0"/>
            </w:tcBorders>
            <w:tcMar>
              <w:top w:w="70" w:type="dxa"/>
              <w:bottom w:w="70" w:type="dxa"/>
              <w:left w:w="100" w:type="dxa"/>
              <w:right w:w="100" w:type="dxa"/>
            </w:tcMar>
            <w:vAlign w:val="center"/>
          </w:tcPr>
          <w:p w14:paraId="60C68D1D" wp14:textId="77777777">
            <w:pPr>
              <w:jc w:val="left"/>
              <w:spacing w:before="80" w:after="80" w:line="260" w:lineRule="exact"/>
            </w:pPr>
            <w:r>
              <w:rPr>
                <w:rFonts w:ascii="Calibri" w:hAnsi="Calibri"/>
                <w:b w:val="0"/>
                <w:i w:val="0"/>
                <w:color w:val="262626"/>
                <w:sz w:val="22"/>
              </w:rPr>
              <w:t>As expected</w:t>
            </w:r>
          </w:p>
        </w:tc>
        <w:tc>
          <w:tcPr>
            <w:tcW w:w="1134" w:type="dxa"/>
            <w:shd w:val="clear" w:color="auto" w:fill="D9EAD3"/>
            <w:tcBorders>
              <w:top w:val="single" w:color="B4C7E7" w:sz="6" w:space="0"/>
              <w:left w:val="single" w:color="B4C7E7" w:sz="6" w:space="0"/>
              <w:bottom w:val="single" w:color="B4C7E7" w:sz="6" w:space="0"/>
              <w:right w:val="single" w:color="B4C7E7" w:sz="6" w:space="0"/>
            </w:tcBorders>
            <w:tcMar>
              <w:top w:w="60" w:type="dxa"/>
              <w:bottom w:w="60" w:type="dxa"/>
              <w:left w:w="80" w:type="dxa"/>
              <w:right w:w="80" w:type="dxa"/>
            </w:tcMar>
            <w:vAlign w:val="center"/>
          </w:tcPr>
          <w:p w14:paraId="2F289B9A" wp14:textId="77777777">
            <w:pPr>
              <w:jc w:val="center"/>
              <w:spacing w:before="80" w:after="80" w:line="260" w:lineRule="exact"/>
            </w:pPr>
            <w:r>
              <w:rPr>
                <w:rFonts w:ascii="Calibri" w:hAnsi="Calibri"/>
                <w:b/>
                <w:i w:val="0"/>
                <w:color w:val="1E5631"/>
                <w:sz w:val="22"/>
              </w:rPr>
              <w:t>Pass</w:t>
            </w:r>
          </w:p>
        </w:tc>
      </w:tr>
    </w:tbl>
    <w:p w:rsidR="4F60DF4F" w:rsidRDefault="4F60DF4F" w14:paraId="1BA948E2" w14:textId="0AF6CE84"/>
    <w:sectPr w:rsidRPr="0006063C" w:rsidR="00FC693F" w:rsidSect="00034616">
      <w:pgSz w:w="16838" w:h="11906" w:orient="portrait"/>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56D931"/>
    <w:rsid w:val="4F60DF4F"/>
    <w:rsid w:val="4FF944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9A010A0-26F7-4BD8-A54E-AA0E80C6D5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4</revision>
  <dcterms:created xsi:type="dcterms:W3CDTF">2013-12-23T23:15:00.0000000Z</dcterms:created>
  <dcterms:modified xsi:type="dcterms:W3CDTF">2026-05-04T17:41:04.2568319Z</dcterms:modified>
  <category/>
</coreProperties>
</file>